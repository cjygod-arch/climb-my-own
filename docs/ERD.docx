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 w:val="0"/>
        </w:rPr>
        <w:t>Climb My Own — 데이터베이스 설계서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 xml:space="preserve">이 문서는 </w:t>
      </w:r>
      <w:r>
        <w:rPr>
          <w:rFonts w:ascii="맑은 고딕" w:hAnsi="맑은 고딕" w:eastAsia="맑은 고딕"/>
          <w:b/>
          <w:i/>
        </w:rPr>
        <w:t>실제로 구현되어 동작 중인 스키마</w:t>
      </w:r>
      <w:r>
        <w:rPr>
          <w:rFonts w:ascii="맑은 고딕" w:hAnsi="맑은 고딕" w:eastAsia="맑은 고딕"/>
          <w:b w:val="0"/>
          <w:i/>
        </w:rPr>
        <w:t>를 그대로 기술한다.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 xml:space="preserve">원천 파일은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supabase/migrations/0001_schema.sql</w:t>
      </w:r>
      <w:r>
        <w:rPr>
          <w:rFonts w:ascii="맑은 고딕" w:hAnsi="맑은 고딕" w:eastAsia="맑은 고딕"/>
          <w:b w:val="0"/>
          <w:i/>
        </w:rPr>
        <w:t xml:space="preserve">,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0002_rls.sql</w:t>
      </w:r>
      <w:r>
        <w:rPr>
          <w:rFonts w:ascii="맑은 고딕" w:hAnsi="맑은 고딕" w:eastAsia="맑은 고딕"/>
          <w:b w:val="0"/>
          <w:i/>
        </w:rPr>
        <w:t xml:space="preserve"> 이며,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 xml:space="preserve">이 문서와 SQL이 어긋나면 </w:t>
      </w:r>
      <w:r>
        <w:rPr>
          <w:rFonts w:ascii="맑은 고딕" w:hAnsi="맑은 고딕" w:eastAsia="맑은 고딕"/>
          <w:b/>
          <w:i/>
        </w:rPr>
        <w:t>SQL이 정답</w:t>
      </w:r>
      <w:r>
        <w:rPr>
          <w:rFonts w:ascii="맑은 고딕" w:hAnsi="맑은 고딕" w:eastAsia="맑은 고딕"/>
          <w:b w:val="0"/>
          <w:i/>
        </w:rPr>
        <w:t>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Climb My Own 데이터베이스 설계서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대상 시스템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 100대 명산 코스 안내 및 산행·걷기 기록 관리 PWA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DBMS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15 (Supabase 관리형)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스키마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public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(+ Supabase 내장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테이블 수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6 (+ 참조용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auth.users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 제어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Row Level Security (RLS)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작성일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2026-08-07</w:t>
            </w:r>
          </w:p>
        </w:tc>
      </w:tr>
    </w:tbl>
    <w:p/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t>여기서 마우스 오른쪽 → [필드 업데이트]를 누르면 목차가 만들어집니다.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b w:val="0"/>
        </w:rPr>
        <w:t>1. 문서 개요</w:t>
      </w:r>
    </w:p>
    <w:p>
      <w:r>
        <w:rPr>
          <w:rFonts w:ascii="맑은 고딕" w:hAnsi="맑은 고딕" w:eastAsia="맑은 고딕"/>
          <w:b/>
        </w:rPr>
        <w:t>Climb My Own</w:t>
      </w:r>
      <w:r>
        <w:rPr>
          <w:rFonts w:ascii="맑은 고딕" w:hAnsi="맑은 고딕" w:eastAsia="맑은 고딕"/>
          <w:b w:val="0"/>
        </w:rPr>
        <w:t>은 한국 100대 명산의 등산 코스를 안내하고, 사용자의 산행·걷기 활동을</w:t>
      </w:r>
    </w:p>
    <w:p>
      <w:r>
        <w:rPr>
          <w:rFonts w:ascii="맑은 고딕" w:hAnsi="맑은 고딕" w:eastAsia="맑은 고딕"/>
          <w:b w:val="0"/>
        </w:rPr>
        <w:t>기록·집계하며, 누적 실적에 따라 배지를 부여하는 PWA다.</w:t>
      </w:r>
    </w:p>
    <w:p>
      <w:r>
        <w:rPr>
          <w:rFonts w:ascii="맑은 고딕" w:hAnsi="맑은 고딕" w:eastAsia="맑은 고딕"/>
          <w:b w:val="0"/>
        </w:rPr>
        <w:t>데이터는 성격에 따라 두 갈래로 나뉜다. 이 구분이 스키마 전체를 지배한다.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갈래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누가 만드나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누가 읽나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 타입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공개 콘텐츠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운영자 (시드 SQL)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누구나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text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슬러그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사용자 데이터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로그인한 본인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본인만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uuid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혼합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운영자 + 사용자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공식=누구나 / 내 코스=본인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text</w:t>
            </w:r>
          </w:p>
        </w:tc>
      </w:tr>
    </w:tbl>
    <w:p/>
    <w:p>
      <w:r>
        <w:rPr>
          <w:rFonts w:ascii="D2Coding" w:hAnsi="D2Coding" w:eastAsia="D2Coding" w:cs="Consolas"/>
          <w:b w:val="0"/>
          <w:color w:val="1B4FD8"/>
          <w:sz w:val="18"/>
        </w:rPr>
        <w:t>courses</w:t>
      </w:r>
      <w:r>
        <w:rPr>
          <w:rFonts w:ascii="맑은 고딕" w:hAnsi="맑은 고딕" w:eastAsia="맑은 고딕"/>
          <w:b w:val="0"/>
        </w:rPr>
        <w:t xml:space="preserve">만 혼합인 이유는 </w:t>
      </w:r>
      <w:r>
        <w:rPr>
          <w:rFonts w:ascii="맑은 고딕" w:hAnsi="맑은 고딕" w:eastAsia="맑은 고딕"/>
          <w:b w:val="0"/>
        </w:rPr>
        <w:t>4.2</w:t>
      </w:r>
      <w:r>
        <w:rPr>
          <w:rFonts w:ascii="맑은 고딕" w:hAnsi="맑은 고딕" w:eastAsia="맑은 고딕"/>
          <w:b w:val="0"/>
        </w:rPr>
        <w:t>에서 설명한다.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애플리케이션 계층과의 관계</w:t>
      </w:r>
    </w:p>
    <w:p>
      <w:r>
        <w:rPr>
          <w:rFonts w:ascii="맑은 고딕" w:hAnsi="맑은 고딕" w:eastAsia="맑은 고딕"/>
          <w:b w:val="0"/>
        </w:rPr>
        <w:t>앱은 포트-어댑터 구조라 저장소를 교체할 수 있다. 이 문서가 다루는 것은 그중</w:t>
      </w:r>
    </w:p>
    <w:p>
      <w:r>
        <w:rPr>
          <w:rFonts w:ascii="D2Coding" w:hAnsi="D2Coding" w:eastAsia="D2Coding" w:cs="Consolas"/>
          <w:b w:val="0"/>
          <w:color w:val="1B4FD8"/>
          <w:sz w:val="18"/>
        </w:rPr>
        <w:t>data/supabase/</w:t>
      </w:r>
      <w:r>
        <w:rPr>
          <w:rFonts w:ascii="맑은 고딕" w:hAnsi="맑은 고딕" w:eastAsia="맑은 고딕"/>
          <w:b w:val="0"/>
        </w:rPr>
        <w:t xml:space="preserve"> 어댑터가 바라보는 스키마다.</w:t>
      </w:r>
    </w:p>
    <w:p>
      <w:pPr>
        <w:spacing w:after="200" w:line="276" w:lineRule="auto"/>
        <w:ind w:left="170"/>
        <w:shd w:val="clear" w:fill="F2F4F6"/>
      </w:pPr>
      <w:r>
        <w:rPr>
          <w:rFonts w:ascii="D2Coding" w:hAnsi="D2Coding" w:eastAsia="D2Coding" w:cs="Consolas"/>
          <w:b w:val="0"/>
          <w:sz w:val="17"/>
        </w:rPr>
        <w:t>features/**/ui  →  *.service  →  domain/ports (인터페이스)</w:t>
        <w:br/>
        <w:t xml:space="preserve">                                       ↑ 구현</w:t>
        <w:br/>
        <w:t xml:space="preserve">                        data/supabase  ┤  ← 이 문서의 범위</w:t>
        <w:br/>
        <w:t xml:space="preserve">                        data/static    ┤     (public/data/*.json)</w:t>
        <w:br/>
        <w:t xml:space="preserve">                        data/local     ┘     (localStorage)</w:t>
      </w:r>
    </w:p>
    <w:p>
      <w:r>
        <w:rPr>
          <w:rFonts w:ascii="맑은 고딕" w:hAnsi="맑은 고딕" w:eastAsia="맑은 고딕"/>
          <w:b w:val="0"/>
        </w:rPr>
        <w:t xml:space="preserve">세 어댑터가 </w:t>
      </w:r>
      <w:r>
        <w:rPr>
          <w:rFonts w:ascii="맑은 고딕" w:hAnsi="맑은 고딕" w:eastAsia="맑은 고딕"/>
          <w:b/>
        </w:rPr>
        <w:t>같은 데이터 형태</w:t>
      </w:r>
      <w:r>
        <w:rPr>
          <w:rFonts w:ascii="맑은 고딕" w:hAnsi="맑은 고딕" w:eastAsia="맑은 고딕"/>
          <w:b w:val="0"/>
        </w:rPr>
        <w:t>를 만들어내므로, 아래 테이블 정의는</w:t>
      </w:r>
    </w:p>
    <w:p>
      <w:r>
        <w:rPr>
          <w:rFonts w:ascii="맑은 고딕" w:hAnsi="맑은 고딕" w:eastAsia="맑은 고딕"/>
          <w:b w:val="0"/>
        </w:rPr>
        <w:t>정적 JSON(</w:t>
      </w:r>
      <w:r>
        <w:rPr>
          <w:rFonts w:ascii="D2Coding" w:hAnsi="D2Coding" w:eastAsia="D2Coding" w:cs="Consolas"/>
          <w:b w:val="0"/>
          <w:color w:val="1B4FD8"/>
          <w:sz w:val="18"/>
        </w:rPr>
        <w:t>public/data/mountains.json</w:t>
      </w:r>
      <w:r>
        <w:rPr>
          <w:rFonts w:ascii="맑은 고딕" w:hAnsi="맑은 고딕" w:eastAsia="맑은 고딕"/>
          <w:b w:val="0"/>
        </w:rPr>
        <w:t xml:space="preserve"> 등)의 구조와도 1:1로 대응한다.</w:t>
      </w:r>
    </w:p>
    <w:p>
      <w:pPr>
        <w:pStyle w:val="Heading2"/>
      </w:pPr>
      <w:r>
        <w:rPr>
          <w:rFonts w:ascii="맑은 고딕" w:hAnsi="맑은 고딕" w:eastAsia="맑은 고딕"/>
          <w:b w:val="0"/>
        </w:rPr>
        <w:t>2. 설계 방침</w:t>
      </w:r>
    </w:p>
    <w:p>
      <w:r>
        <w:rPr>
          <w:rFonts w:ascii="맑은 고딕" w:hAnsi="맑은 고딕" w:eastAsia="맑은 고딕"/>
          <w:b w:val="0"/>
        </w:rPr>
        <w:t>실제로 채택한 원칙과 그 이유다.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원칙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id 타입을 둘로 나눈다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— 콘텐츠는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text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슬러그, 사용자 데이터는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uuid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시드 데이터를 사람이 읽고 관리해야 한다.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bukhansan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이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1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보다 diff에서 명확하다. 반면 기록 id는 사람이 읽을 일이 없고 클라이언트가 위조하면 안 되므로 DB가 발급한다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`user_id` 기본값을 `auth.uid()`로 둔다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클라이언트가 사용자 id를 보내지 않아도 되고, 보내더라도 RLS가 다시 검사하므로 위조 불가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좌표열은 `jsonb`, 지점은 정규화 테이블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 경로(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)는 수백~수천 점이고 </w:t>
            </w:r>
            <w:r>
              <w:rPr>
                <w:rFonts w:ascii="맑은 고딕" w:hAnsi="맑은 고딕" w:eastAsia="맑은 고딕"/>
                <w:b/>
                <w:sz w:val="18"/>
              </w:rPr>
              <w:t>항상 통째로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읽고 쓴다. 행으로 쪼개면 이득 없이 행 수만 폭증한다. 반면 구간 지점(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)은 개별 조회·정렬 대상이라 테이블로 둔다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산행과 걷기를 한 테이블에 담는다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두 활동의 컬럼이 90% 겹친다.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activity_type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하나로 구분하고, 차이는 CHECK 제약으로 강제한다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물리 삭제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기록 삭제는 사용자가 "지운다"고 인지한 행위다. 남겨두면 누적 집계와 배지 판정에서 매번 제외 조건이 붙는다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RLS가 유일한 방어선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anon key는 GitHub Pages에 노출된다(설계상 정상). 앱 코드의 검사는 UX용이고, 실제 방어는 전부 정책이 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공개 콘텐츠에는 쓰기 정책을 만들지 않는다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RLS는 정책이 없으면 기본 거부다. 시드는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service_role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넣어 RLS를 우회한다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`created_at`만 두고 `updated_at`은 두지 않는다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현재 어느 화면도 수정 시각을 쓰지 않는다. 쓰지 않는 컬럼은 갱신 트리거까지 딸려오므로 두지 않았다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 w:val="0"/>
        </w:rPr>
        <w:t>3. 전체 관계도 (ERD)</w:t>
      </w:r>
    </w:p>
    <w:p>
      <w:pPr>
        <w:spacing w:after="200" w:line="276" w:lineRule="auto"/>
        <w:ind w:left="170"/>
        <w:shd w:val="clear" w:fill="F2F4F6"/>
      </w:pPr>
      <w:r>
        <w:rPr>
          <w:rFonts w:ascii="D2Coding" w:hAnsi="D2Coding" w:eastAsia="D2Coding" w:cs="Consolas"/>
          <w:b/>
          <w:color w:val="606A76"/>
          <w:sz w:val="16"/>
        </w:rPr>
        <w:t>[mermaid]</w:t>
        <w:br/>
      </w:r>
      <w:r>
        <w:rPr>
          <w:rFonts w:ascii="D2Coding" w:hAnsi="D2Coding" w:eastAsia="D2Coding" w:cs="Consolas"/>
          <w:b w:val="0"/>
          <w:sz w:val="17"/>
        </w:rPr>
        <w:t>erDiagram</w:t>
        <w:br/>
        <w:t xml:space="preserve">    AUTH_USERS ||--o{ COURSES : "내 코스를 등록한다"</w:t>
        <w:br/>
        <w:t xml:space="preserve">    AUTH_USERS ||--o{ HIKE_RECORDS : "활동을 기록한다"</w:t>
        <w:br/>
        <w:t xml:space="preserve">    AUTH_USERS ||--o{ USER_BADGES : "배지를 획득한다"</w:t>
        <w:br/>
        <w:br/>
        <w:t xml:space="preserve">    MOUNTAINS ||--o{ COURSES : "코스를 보유한다"</w:t>
        <w:br/>
        <w:t xml:space="preserve">    MOUNTAINS ||--o{ HIKE_RECORDS : "산행 대상이 된다"</w:t>
        <w:br/>
        <w:br/>
        <w:t xml:space="preserve">    COURSES ||--o{ COURSE_SEGMENTS : "구간으로 구성된다"</w:t>
        <w:br/>
        <w:t xml:space="preserve">    COURSES ||--o{ HIKE_RECORDS : "안내 기준이 된다"</w:t>
        <w:br/>
        <w:br/>
        <w:t xml:space="preserve">    BADGES ||--o{ USER_BADGES : "획득 대상이 된다"</w:t>
        <w:br/>
        <w:t xml:space="preserve">    HIKE_RECORDS ||--o{ USER_BADGES : "획득 근거가 된다"</w:t>
        <w:br/>
        <w:br/>
        <w:t xml:space="preserve">    AUTH_USERS {</w:t>
        <w:br/>
        <w:t xml:space="preserve">        uuid id PK "회원 식별자 (Supabase 발급)"</w:t>
        <w:br/>
        <w:t xml:space="preserve">        text email "이메일"</w:t>
        <w:br/>
        <w:t xml:space="preserve">        jsonb raw_app_meta_data "provider 등"</w:t>
        <w:br/>
        <w:t xml:space="preserve">        timestamptz created_at "가입일시"</w:t>
        <w:br/>
        <w:t xml:space="preserve">    }</w:t>
        <w:br/>
        <w:br/>
        <w:t xml:space="preserve">    MOUNTAINS {</w:t>
        <w:br/>
        <w:t xml:space="preserve">        text id PK "산 슬러그"</w:t>
        <w:br/>
        <w:t xml:space="preserve">        text name "산 이름"</w:t>
        <w:br/>
        <w:t xml:space="preserve">        text name_hanja "한자명"</w:t>
        <w:br/>
        <w:t xml:space="preserve">        text province "행정구역"</w:t>
        <w:br/>
        <w:t xml:space="preserve">        text region "권역"</w:t>
        <w:br/>
        <w:t xml:space="preserve">        integer elevation_m "표고"</w:t>
        <w:br/>
        <w:t xml:space="preserve">        text_array categories "테마 분류"</w:t>
        <w:br/>
        <w:t xml:space="preserve">        text difficulty "대표 난이도"</w:t>
        <w:br/>
        <w:t xml:space="preserve">        text summary "한 줄 소개"</w:t>
        <w:br/>
        <w:t xml:space="preserve">        text description "소개글"</w:t>
        <w:br/>
        <w:t xml:space="preserve">        text_array best_season "추천 계절"</w:t>
        <w:br/>
        <w:t xml:space="preserve">        text data_source "출처"</w:t>
        <w:br/>
        <w:t xml:space="preserve">        boolean verified "실측 검증 여부"</w:t>
        <w:br/>
        <w:t xml:space="preserve">        timestamptz created_at "생성일시"</w:t>
        <w:br/>
        <w:t xml:space="preserve">    }</w:t>
        <w:br/>
        <w:br/>
        <w:t xml:space="preserve">    COURSES {</w:t>
        <w:br/>
        <w:t xml:space="preserve">        text id PK "코스 슬러그 또는 uuid 문자열"</w:t>
        <w:br/>
        <w:t xml:space="preserve">        text mountain_id FK "산 슬러그"</w:t>
        <w:br/>
        <w:t xml:space="preserve">        text name "코스명"</w:t>
        <w:br/>
        <w:t xml:space="preserve">        numeric distance_km "거리"</w:t>
        <w:br/>
        <w:t xml:space="preserve">        integer ascent_m "누적 상승고도"</w:t>
        <w:br/>
        <w:t xml:space="preserve">        integer duration_min "표준 소요시간"</w:t>
        <w:br/>
        <w:t xml:space="preserve">        text difficulty "난이도"</w:t>
        <w:br/>
        <w:t xml:space="preserve">        text trailhead "들머리"</w:t>
        <w:br/>
        <w:t xml:space="preserve">        text endpoint "날머리"</w:t>
        <w:br/>
        <w:t xml:space="preserve">        text course_type "코스 형태"</w:t>
        <w:br/>
        <w:t xml:space="preserve">        boolean is_official "공식 코스 여부"</w:t>
        <w:br/>
        <w:t xml:space="preserve">        uuid owner_id FK "등록 회원 (내 코스만)"</w:t>
        <w:br/>
        <w:t xml:space="preserve">        text note "비고"</w:t>
        <w:br/>
        <w:t xml:space="preserve">        jsonb track "실제 등산로 좌표열"</w:t>
        <w:br/>
        <w:t xml:space="preserve">        text track_source "경로 출처"</w:t>
        <w:br/>
        <w:t xml:space="preserve">        timestamptz created_at "생성일시"</w:t>
        <w:br/>
        <w:t xml:space="preserve">    }</w:t>
        <w:br/>
        <w:br/>
        <w:t xml:space="preserve">    COURSE_SEGMENTS {</w:t>
        <w:br/>
        <w:t xml:space="preserve">        text id PK "구간 식별자"</w:t>
        <w:br/>
        <w:t xml:space="preserve">        text course_id FK "코스 식별자"</w:t>
        <w:br/>
        <w:t xml:space="preserve">        integer seq "구간 순번"</w:t>
        <w:br/>
        <w:t xml:space="preserve">        text name "지점명"</w:t>
        <w:br/>
        <w:t xml:space="preserve">        numeric cum_distance_km "들머리 기준 누적 거리"</w:t>
        <w:br/>
        <w:t xml:space="preserve">        integer elevation_m "지점 표고"</w:t>
        <w:br/>
        <w:t xml:space="preserve">        text note "안내 문구"</w:t>
        <w:br/>
        <w:t xml:space="preserve">        double_precision lat "위도"</w:t>
        <w:br/>
        <w:t xml:space="preserve">        double_precision lng "경도"</w:t>
        <w:br/>
        <w:t xml:space="preserve">    }</w:t>
        <w:br/>
        <w:br/>
        <w:t xml:space="preserve">    HIKE_RECORDS {</w:t>
        <w:br/>
        <w:t xml:space="preserve">        uuid id PK "기록 식별자"</w:t>
        <w:br/>
        <w:t xml:space="preserve">        uuid user_id FK "회원 식별자"</w:t>
        <w:br/>
        <w:t xml:space="preserve">        text mountain_id FK "산 슬러그 (걷기는 NULL)"</w:t>
        <w:br/>
        <w:t xml:space="preserve">        text course_id FK "코스 식별자"</w:t>
        <w:br/>
        <w:t xml:space="preserve">        date hiked_on "활동 일자"</w:t>
        <w:br/>
        <w:t xml:space="preserve">        numeric distance_km "이동 거리"</w:t>
        <w:br/>
        <w:t xml:space="preserve">        integer ascent_m "누적 상승고도"</w:t>
        <w:br/>
        <w:t xml:space="preserve">        integer duration_min "소요 시간"</w:t>
        <w:br/>
        <w:t xml:space="preserve">        text memo "메모"</w:t>
        <w:br/>
        <w:t xml:space="preserve">        text activity_type "활동 종류"</w:t>
        <w:br/>
        <w:t xml:space="preserve">        text title "제목 (걷기용)"</w:t>
        <w:br/>
        <w:t xml:space="preserve">        jsonb route "실제 이동 경로"</w:t>
        <w:br/>
        <w:t xml:space="preserve">        timestamptz started_at "출발 일시"</w:t>
        <w:br/>
        <w:t xml:space="preserve">        timestamptz ended_at "도착 일시"</w:t>
        <w:br/>
        <w:t xml:space="preserve">        timestamptz created_at "생성일시"</w:t>
        <w:br/>
        <w:t xml:space="preserve">    }</w:t>
        <w:br/>
        <w:br/>
        <w:t xml:space="preserve">    BADGES {</w:t>
        <w:br/>
        <w:t xml:space="preserve">        text code PK "배지 코드"</w:t>
        <w:br/>
        <w:t xml:space="preserve">        text title "배지명"</w:t>
        <w:br/>
        <w:t xml:space="preserve">        text description "설명"</w:t>
        <w:br/>
        <w:t xml:space="preserve">        jsonb criteria "획득 기준"</w:t>
        <w:br/>
        <w:t xml:space="preserve">        smallint tier "등급"</w:t>
        <w:br/>
        <w:t xml:space="preserve">        integer sort_order "정렬 순서"</w:t>
        <w:br/>
        <w:t xml:space="preserve">    }</w:t>
        <w:br/>
        <w:br/>
        <w:t xml:space="preserve">    USER_BADGES {</w:t>
        <w:br/>
        <w:t xml:space="preserve">        uuid user_id PK "회원 식별자"</w:t>
        <w:br/>
        <w:t xml:space="preserve">        text badge_code PK "배지 코드"</w:t>
        <w:br/>
        <w:t xml:space="preserve">        timestamptz earned_at "획득 일시"</w:t>
        <w:br/>
        <w:t xml:space="preserve">        uuid source_record_id FK "획득 근거 기록"</w:t>
        <w:br/>
        <w:t xml:space="preserve">    }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 xml:space="preserve">Mermaid 문법상 타입명에 대괄호·공백을 쓸 수 없어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text[]</w:t>
      </w:r>
      <w:r>
        <w:rPr>
          <w:rFonts w:ascii="맑은 고딕" w:hAnsi="맑은 고딕" w:eastAsia="맑은 고딕"/>
          <w:b w:val="0"/>
          <w:i/>
        </w:rPr>
        <w:t xml:space="preserve">를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text_array</w:t>
      </w:r>
      <w:r>
        <w:rPr>
          <w:rFonts w:ascii="맑은 고딕" w:hAnsi="맑은 고딕" w:eastAsia="맑은 고딕"/>
          <w:b w:val="0"/>
          <w:i/>
        </w:rPr>
        <w:t>,</w:t>
      </w:r>
    </w:p>
    <w:p>
      <w:pPr>
        <w:ind w:left="283"/>
        <w:shd w:val="clear" w:fill="F7F8FA"/>
      </w:pPr>
      <w:r>
        <w:rPr>
          <w:rFonts w:ascii="D2Coding" w:hAnsi="D2Coding" w:eastAsia="D2Coding" w:cs="Consolas"/>
          <w:b w:val="0"/>
          <w:i/>
          <w:color w:val="1B4FD8"/>
          <w:sz w:val="18"/>
        </w:rPr>
        <w:t>double precision</w:t>
      </w:r>
      <w:r>
        <w:rPr>
          <w:rFonts w:ascii="맑은 고딕" w:hAnsi="맑은 고딕" w:eastAsia="맑은 고딕"/>
          <w:b w:val="0"/>
          <w:i/>
        </w:rPr>
        <w:t xml:space="preserve">을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double_precision</w:t>
      </w:r>
      <w:r>
        <w:rPr>
          <w:rFonts w:ascii="맑은 고딕" w:hAnsi="맑은 고딕" w:eastAsia="맑은 고딕"/>
          <w:b w:val="0"/>
          <w:i/>
        </w:rPr>
        <w:t>으로 표기했다. 실제 타입은 4장 정의서를 따른다.</w:t>
      </w:r>
    </w:p>
    <w:p>
      <w:pPr>
        <w:pStyle w:val="Heading2"/>
      </w:pPr>
      <w:r>
        <w:rPr>
          <w:rFonts w:ascii="맑은 고딕" w:hAnsi="맑은 고딕" w:eastAsia="맑은 고딕"/>
          <w:b w:val="0"/>
        </w:rPr>
        <w:t>4. 테이블 정의서</w:t>
      </w:r>
    </w:p>
    <w:p>
      <w:r>
        <w:rPr>
          <w:rFonts w:ascii="맑은 고딕" w:hAnsi="맑은 고딕" w:eastAsia="맑은 고딕"/>
          <w:b w:val="0"/>
        </w:rPr>
        <w:t>표기 규칙:</w:t>
      </w:r>
    </w:p>
    <w:p>
      <w:pPr>
        <w:pStyle w:val="ListBullet"/>
        <w:ind w:left="340"/>
      </w:pPr>
      <w:r>
        <w:rPr>
          <w:rFonts w:ascii="맑은 고딕" w:hAnsi="맑은 고딕" w:eastAsia="맑은 고딕"/>
          <w:b/>
        </w:rPr>
        <w:t>키</w:t>
      </w:r>
      <w:r>
        <w:rPr>
          <w:rFonts w:ascii="맑은 고딕" w:hAnsi="맑은 고딕" w:eastAsia="맑은 고딕"/>
          <w:b w:val="0"/>
        </w:rPr>
        <w:t xml:space="preserve"> — </w:t>
      </w:r>
      <w:r>
        <w:rPr>
          <w:rFonts w:ascii="D2Coding" w:hAnsi="D2Coding" w:eastAsia="D2Coding" w:cs="Consolas"/>
          <w:b w:val="0"/>
          <w:color w:val="1B4FD8"/>
          <w:sz w:val="18"/>
        </w:rPr>
        <w:t>PK</w:t>
      </w:r>
      <w:r>
        <w:rPr>
          <w:rFonts w:ascii="맑은 고딕" w:hAnsi="맑은 고딕" w:eastAsia="맑은 고딕"/>
          <w:b w:val="0"/>
        </w:rPr>
        <w:t xml:space="preserve"> 기본키, </w:t>
      </w:r>
      <w:r>
        <w:rPr>
          <w:rFonts w:ascii="D2Coding" w:hAnsi="D2Coding" w:eastAsia="D2Coding" w:cs="Consolas"/>
          <w:b w:val="0"/>
          <w:color w:val="1B4FD8"/>
          <w:sz w:val="18"/>
        </w:rPr>
        <w:t>FK</w:t>
      </w:r>
      <w:r>
        <w:rPr>
          <w:rFonts w:ascii="맑은 고딕" w:hAnsi="맑은 고딕" w:eastAsia="맑은 고딕"/>
          <w:b w:val="0"/>
        </w:rPr>
        <w:t xml:space="preserve"> 외래키, </w:t>
      </w:r>
      <w:r>
        <w:rPr>
          <w:rFonts w:ascii="D2Coding" w:hAnsi="D2Coding" w:eastAsia="D2Coding" w:cs="Consolas"/>
          <w:b w:val="0"/>
          <w:color w:val="1B4FD8"/>
          <w:sz w:val="18"/>
        </w:rPr>
        <w:t>UK</w:t>
      </w:r>
      <w:r>
        <w:rPr>
          <w:rFonts w:ascii="맑은 고딕" w:hAnsi="맑은 고딕" w:eastAsia="맑은 고딕"/>
          <w:b w:val="0"/>
        </w:rPr>
        <w:t xml:space="preserve"> 유니크</w:t>
      </w:r>
    </w:p>
    <w:p>
      <w:pPr>
        <w:pStyle w:val="ListBullet"/>
        <w:ind w:left="340"/>
      </w:pPr>
      <w:r>
        <w:rPr>
          <w:rFonts w:ascii="맑은 고딕" w:hAnsi="맑은 고딕" w:eastAsia="맑은 고딕"/>
          <w:b/>
        </w:rPr>
        <w:t>NULL</w:t>
      </w:r>
      <w:r>
        <w:rPr>
          <w:rFonts w:ascii="맑은 고딕" w:hAnsi="맑은 고딕" w:eastAsia="맑은 고딕"/>
          <w:b w:val="0"/>
        </w:rPr>
        <w:t xml:space="preserve"> — </w:t>
      </w:r>
      <w:r>
        <w:rPr>
          <w:rFonts w:ascii="D2Coding" w:hAnsi="D2Coding" w:eastAsia="D2Coding" w:cs="Consolas"/>
          <w:b w:val="0"/>
          <w:color w:val="1B4FD8"/>
          <w:sz w:val="18"/>
        </w:rPr>
        <w:t>Y</w:t>
      </w:r>
      <w:r>
        <w:rPr>
          <w:rFonts w:ascii="맑은 고딕" w:hAnsi="맑은 고딕" w:eastAsia="맑은 고딕"/>
          <w:b w:val="0"/>
        </w:rPr>
        <w:t xml:space="preserve"> 허용 / </w:t>
      </w:r>
      <w:r>
        <w:rPr>
          <w:rFonts w:ascii="D2Coding" w:hAnsi="D2Coding" w:eastAsia="D2Coding" w:cs="Consolas"/>
          <w:b w:val="0"/>
          <w:color w:val="1B4FD8"/>
          <w:sz w:val="18"/>
        </w:rPr>
        <w:t>N</w:t>
      </w:r>
      <w:r>
        <w:rPr>
          <w:rFonts w:ascii="맑은 고딕" w:hAnsi="맑은 고딕" w:eastAsia="맑은 고딕"/>
          <w:b w:val="0"/>
        </w:rPr>
        <w:t xml:space="preserve"> 불가</w:t>
      </w:r>
    </w:p>
    <w:p>
      <w:pPr>
        <w:pStyle w:val="ListBullet"/>
        <w:ind w:left="340"/>
      </w:pPr>
      <w:r>
        <w:rPr>
          <w:rFonts w:ascii="맑은 고딕" w:hAnsi="맑은 고딕" w:eastAsia="맑은 고딕"/>
          <w:b/>
        </w:rPr>
        <w:t>길이</w:t>
      </w:r>
      <w:r>
        <w:rPr>
          <w:rFonts w:ascii="맑은 고딕" w:hAnsi="맑은 고딕" w:eastAsia="맑은 고딕"/>
          <w:b w:val="0"/>
        </w:rPr>
        <w:t xml:space="preserve"> — </w:t>
      </w:r>
      <w:r>
        <w:rPr>
          <w:rFonts w:ascii="D2Coding" w:hAnsi="D2Coding" w:eastAsia="D2Coding" w:cs="Consolas"/>
          <w:b w:val="0"/>
          <w:color w:val="1B4FD8"/>
          <w:sz w:val="18"/>
        </w:rPr>
        <w:t>—</w:t>
      </w:r>
      <w:r>
        <w:rPr>
          <w:rFonts w:ascii="맑은 고딕" w:hAnsi="맑은 고딕" w:eastAsia="맑은 고딕"/>
          <w:b w:val="0"/>
        </w:rPr>
        <w:t xml:space="preserve"> 는 가변 길이(</w:t>
      </w:r>
      <w:r>
        <w:rPr>
          <w:rFonts w:ascii="D2Coding" w:hAnsi="D2Coding" w:eastAsia="D2Coding" w:cs="Consolas"/>
          <w:b w:val="0"/>
          <w:color w:val="1B4FD8"/>
          <w:sz w:val="18"/>
        </w:rPr>
        <w:t>text</w:t>
      </w:r>
      <w:r>
        <w:rPr>
          <w:rFonts w:ascii="맑은 고딕" w:hAnsi="맑은 고딕" w:eastAsia="맑은 고딕"/>
          <w:b w:val="0"/>
        </w:rPr>
        <w:t>), 그 외는 저장 크기 또는 정밀도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4.1 mountains — 산</w:t>
      </w:r>
    </w:p>
    <w:p>
      <w:r>
        <w:rPr>
          <w:rFonts w:ascii="맑은 고딕" w:hAnsi="맑은 고딕" w:eastAsia="맑은 고딕"/>
          <w:b w:val="0"/>
        </w:rPr>
        <w:t>100대 명산 마스터. 전체 공개 읽기 전용이다.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논리명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길이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NULL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로마자 슬러그. 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bukhansan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hallasan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 이름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북한산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name_hanja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한자명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北漢山</w:t>
            </w:r>
            <w:r>
              <w:rPr>
                <w:rFonts w:ascii="맑은 고딕" w:hAnsi="맑은 고딕" w:eastAsia="맑은 고딕"/>
                <w:b w:val="0"/>
                <w:sz w:val="18"/>
              </w:rPr>
              <w:t>. 없으면 빈 문자열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province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행정구역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서울특별시·경기도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region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권역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필터 1차 축.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9.1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elevation_m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표고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integer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해발고도(m)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categories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테마 분류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text[]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'{}'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복수 선택.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9.2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difficulty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 난이도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'중'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9.3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summary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 줄 소개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목록 카드에 표시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description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소개글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상세 화면 본문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best_season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추천 계절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text[]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'{}'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9.4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data_source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국립공원공단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verified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실측 검증 여부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boolean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false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false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면 UI에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정보 확인 필요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표기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created_at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생성일시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now()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 생성 시각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키 · 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mountains_pkey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 인덱스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참조 관계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방향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상대 테이블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삭제 동작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피참조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CASCADE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— 산을 지우면 코스도 지워진다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피참조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SET NULL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— 기록은 남고 산 연결만 끊긴다</w:t>
            </w:r>
          </w:p>
        </w:tc>
      </w:tr>
    </w:tbl>
    <w:p/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산을 지워도 사용자 기록은 살린다. 콘텐츠 정비 때문에 사용자가 남긴 실적이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사라지면 안 되기 때문이다.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4.2 courses — 코스</w:t>
      </w:r>
    </w:p>
    <w:p>
      <w:r>
        <w:rPr>
          <w:rFonts w:ascii="맑은 고딕" w:hAnsi="맑은 고딕" w:eastAsia="맑은 고딕"/>
          <w:b/>
        </w:rPr>
        <w:t>공식 코스와 사용자가 만든 '내 코스'가 같은 테이블을 쓴다.</w:t>
      </w:r>
    </w:p>
    <w:p>
      <w:r>
        <w:rPr>
          <w:rFonts w:ascii="맑은 고딕" w:hAnsi="맑은 고딕" w:eastAsia="맑은 고딕"/>
          <w:b w:val="0"/>
        </w:rPr>
        <w:t>두 코스의 컬럼이 동일하고, 안내 화면·기록 연결·지도 렌더링이 모두 같은 코드를 타기 때문이다.</w:t>
      </w:r>
    </w:p>
    <w:p>
      <w:r>
        <w:rPr>
          <w:rFonts w:ascii="맑은 고딕" w:hAnsi="맑은 고딕" w:eastAsia="맑은 고딕"/>
          <w:b w:val="0"/>
        </w:rPr>
        <w:t xml:space="preserve">구분은 </w:t>
      </w:r>
      <w:r>
        <w:rPr>
          <w:rFonts w:ascii="D2Coding" w:hAnsi="D2Coding" w:eastAsia="D2Coding" w:cs="Consolas"/>
          <w:b w:val="0"/>
          <w:color w:val="1B4FD8"/>
          <w:sz w:val="18"/>
        </w:rPr>
        <w:t>is_official</w:t>
      </w:r>
      <w:r>
        <w:rPr>
          <w:rFonts w:ascii="맑은 고딕" w:hAnsi="맑은 고딕" w:eastAsia="맑은 고딕"/>
          <w:b w:val="0"/>
        </w:rPr>
        <w:t xml:space="preserve"> 한 컬럼이 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논리명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길이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NULL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공식은 슬러그(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bukhansan-1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), 내 코스는 uuid 문자열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mountains.id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코스명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백운대 코스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distance_km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거리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numeric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(6,2)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거리(km). 최대 9999.99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ascent_m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누적 상승고도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integer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오르막 합계(m)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duration_min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 소요시간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integer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성인 기준 표준 시간(분)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difficulty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난이도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'중'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9.3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참조. 등록 시 사용자가 직접 선택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trailhead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들머리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출발 지점명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endpoint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날머리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도착 지점명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course_type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 형태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'원점회귀'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9.5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is_official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 코스 여부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boolean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true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true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=운영자 등록 /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false</w:t>
            </w:r>
            <w:r>
              <w:rPr>
                <w:rFonts w:ascii="맑은 고딕" w:hAnsi="맑은 고딕" w:eastAsia="맑은 고딕"/>
                <w:b w:val="0"/>
                <w:sz w:val="18"/>
              </w:rPr>
              <w:t>=내 코스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owner_id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등록 회원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auth.users.id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공식 코스는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주의사항·특징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등산로 경로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jsonb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[[lat,lng], ...]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5.1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track_source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경로 출처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자유 문구. 현재는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OpenStreetMap 보행로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또는 빈 문자열.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9.9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created_at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생성일시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now()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 생성 시각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키 · 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courses_pkey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 인덱스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IDX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courses_mountain_idx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 상세 화면의 코스 목록 조회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IDX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courses_owner_idx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owner_id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(부분: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WHERE owner_id IS NOT NULL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 코스가 대다수라 NULL을 제외해 인덱스 크기를 줄인다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제약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종류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courses_ownership_ck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(is_official AND owner_id IS NULL) OR (NOT is_official AND owner_id IS NOT NULL)</w:t>
            </w:r>
          </w:p>
        </w:tc>
      </w:tr>
    </w:tbl>
    <w:p/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이 제약이 핵심이다. 공식 코스는 소유자가 없고 내 코스는 반드시 있다는 것이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 xml:space="preserve">구조적으로 보장되므로, </w:t>
      </w:r>
      <w:r>
        <w:rPr>
          <w:rFonts w:ascii="맑은 고딕" w:hAnsi="맑은 고딕" w:eastAsia="맑은 고딕"/>
          <w:b/>
          <w:i/>
        </w:rPr>
        <w:t>RLS 정책이 `owner_id`만 보고 판단해도 안전하다.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 xml:space="preserve">제약이 없으면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is_official=true, owner_id=본인</w:t>
      </w:r>
      <w:r>
        <w:rPr>
          <w:rFonts w:ascii="맑은 고딕" w:hAnsi="맑은 고딕" w:eastAsia="맑은 고딕"/>
          <w:b w:val="0"/>
          <w:i/>
        </w:rPr>
        <w:t>인 행을 만들어 공식 코스를 위조할 수 있다.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4.3 course_segments — 코스 구간</w:t>
      </w:r>
    </w:p>
    <w:p>
      <w:r>
        <w:rPr>
          <w:rFonts w:ascii="맑은 고딕" w:hAnsi="맑은 고딕" w:eastAsia="맑은 고딕"/>
          <w:b w:val="0"/>
        </w:rPr>
        <w:t xml:space="preserve">코스를 이루는 지점 목록이다. </w:t>
      </w:r>
      <w:r>
        <w:rPr>
          <w:rFonts w:ascii="맑은 고딕" w:hAnsi="맑은 고딕" w:eastAsia="맑은 고딕"/>
          <w:b/>
        </w:rPr>
        <w:t>고도 단면도와 구간 안내 리스트의 원천</w:t>
      </w:r>
      <w:r>
        <w:rPr>
          <w:rFonts w:ascii="맑은 고딕" w:hAnsi="맑은 고딕" w:eastAsia="맑은 고딕"/>
          <w:b w:val="0"/>
        </w:rPr>
        <w:t>이며,</w:t>
      </w:r>
    </w:p>
    <w:p>
      <w:r>
        <w:rPr>
          <w:rFonts w:ascii="D2Coding" w:hAnsi="D2Coding" w:eastAsia="D2Coding" w:cs="Consolas"/>
          <w:b w:val="0"/>
          <w:color w:val="1B4FD8"/>
          <w:sz w:val="18"/>
        </w:rPr>
        <w:t>courses.track</w:t>
      </w:r>
      <w:r>
        <w:rPr>
          <w:rFonts w:ascii="맑은 고딕" w:hAnsi="맑은 고딕" w:eastAsia="맑은 고딕"/>
          <w:b w:val="0"/>
        </w:rPr>
        <w:t>이 없는 코스에서는 지도 경로의 대체 소스로도 쓰인다.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논리명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길이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NULL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구간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관례상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{course_id}-{seq}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courses.id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seq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구간 순번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integer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들머리가 `0`</w:t>
            </w:r>
            <w:r>
              <w:rPr>
                <w:rFonts w:ascii="맑은 고딕" w:hAnsi="맑은 고딕" w:eastAsia="맑은 고딕"/>
                <w:b w:val="0"/>
                <w:sz w:val="18"/>
              </w:rPr>
              <w:t>, 이후 1씩 증가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지점명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백운대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대남문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cum_distance_km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누적 거리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numeric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(6,2)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들머리 기준 누적값</w:t>
            </w:r>
            <w:r>
              <w:rPr>
                <w:rFonts w:ascii="맑은 고딕" w:hAnsi="맑은 고딕" w:eastAsia="맑은 고딕"/>
                <w:b w:val="0"/>
                <w:sz w:val="18"/>
              </w:rPr>
              <w:t>. 구간 거리가 아니다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elevation_m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지점 표고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integer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지점의 해발고도(m)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안내 문구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여기부터 급경사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lat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double precision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좌표는 선택 사항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lng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double precision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좌표는 선택 사항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키 · 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course_segments_pkey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 인덱스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course_segments_seq_uk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seq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 코스 안에서 순번 중복 방지</w:t>
            </w:r>
          </w:p>
        </w:tc>
      </w:tr>
    </w:tbl>
    <w:p/>
    <w:p>
      <w:pPr>
        <w:ind w:left="283"/>
        <w:shd w:val="clear" w:fill="F7F8FA"/>
      </w:pPr>
      <w:r>
        <w:rPr>
          <w:rFonts w:ascii="D2Coding" w:hAnsi="D2Coding" w:eastAsia="D2Coding" w:cs="Consolas"/>
          <w:b w:val="0"/>
          <w:i/>
          <w:color w:val="1B4FD8"/>
          <w:sz w:val="18"/>
        </w:rPr>
        <w:t>id</w:t>
      </w:r>
      <w:r>
        <w:rPr>
          <w:rFonts w:ascii="맑은 고딕" w:hAnsi="맑은 고딕" w:eastAsia="맑은 고딕"/>
          <w:b w:val="0"/>
          <w:i/>
        </w:rPr>
        <w:t xml:space="preserve">는 관례상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{course_id}-{seq}</w:t>
      </w:r>
      <w:r>
        <w:rPr>
          <w:rFonts w:ascii="맑은 고딕" w:hAnsi="맑은 고딕" w:eastAsia="맑은 고딕"/>
          <w:b w:val="0"/>
          <w:i/>
        </w:rPr>
        <w:t xml:space="preserve"> 라서 들머리 행은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...-0</w:t>
      </w:r>
      <w:r>
        <w:rPr>
          <w:rFonts w:ascii="맑은 고딕" w:hAnsi="맑은 고딕" w:eastAsia="맑은 고딕"/>
          <w:b w:val="0"/>
          <w:i/>
        </w:rPr>
        <w:t xml:space="preserve"> 으로 끝난다.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현재 61개 코스에 구간 291개가 들어 있고, 번호가 끊긴 코스는 없다.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IDX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D2Coding" w:hAnsi="D2Coding" w:eastAsia="D2Coding" w:cs="Consolas"/>
                <w:b/>
                <w:color w:val="1B4FD8"/>
                <w:sz w:val="17"/>
              </w:rPr>
              <w:t>course_segments_course_idx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D2Coding" w:hAnsi="D2Coding" w:eastAsia="D2Coding" w:cs="Consolas"/>
                <w:b/>
                <w:color w:val="1B4FD8"/>
                <w:sz w:val="17"/>
              </w:rPr>
              <w:t>course_id</w:t>
            </w:r>
            <w:r>
              <w:rPr>
                <w:rFonts w:ascii="맑은 고딕" w:hAnsi="맑은 고딕" w:eastAsia="맑은 고딕"/>
                <w:b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/>
                <w:color w:val="1B4FD8"/>
                <w:sz w:val="17"/>
              </w:rPr>
              <w:t>seq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순서대로 읽는 게 유일한 조회 패턴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제약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종류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course_segments_latlng_ck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둘 다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이거나,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lat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∈ [-90, 90] ∧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lng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∈ [-180, 180]</w:t>
            </w:r>
          </w:p>
        </w:tc>
      </w:tr>
    </w:tbl>
    <w:p/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좌표를 필수로 두지 않은 이유: 좌표를 아직 확보하지 못한 코스에서도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/>
          <w:i/>
        </w:rPr>
        <w:t>구간 안내와 고도 단면은 동작해야 하기 때문</w:t>
      </w:r>
      <w:r>
        <w:rPr>
          <w:rFonts w:ascii="맑은 고딕" w:hAnsi="맑은 고딕" w:eastAsia="맑은 고딕"/>
          <w:b w:val="0"/>
          <w:i/>
        </w:rPr>
        <w:t>이다. 지도만 표시되지 않는다.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위도만 있고 경도가 없는 어중간한 상태는 CHECK가 막는다.</w:t>
      </w:r>
    </w:p>
    <w:p>
      <w:r>
        <w:rPr>
          <w:rFonts w:ascii="맑은 고딕" w:hAnsi="맑은 고딕" w:eastAsia="맑은 고딕"/>
          <w:b/>
        </w:rPr>
        <w:t>누적 거리를 쓰는 이유</w:t>
      </w:r>
      <w:r>
        <w:rPr>
          <w:rFonts w:ascii="맑은 고딕" w:hAnsi="맑은 고딕" w:eastAsia="맑은 고딕"/>
          <w:b w:val="0"/>
        </w:rPr>
        <w:t xml:space="preserve"> — 구간 거리를 저장하면 화면마다 누적을 다시 계산해야 하고,</w:t>
      </w:r>
    </w:p>
    <w:p>
      <w:r>
        <w:rPr>
          <w:rFonts w:ascii="맑은 고딕" w:hAnsi="맑은 고딕" w:eastAsia="맑은 고딕"/>
          <w:b w:val="0"/>
        </w:rPr>
        <w:t>중간 구간 하나가 틀리면 이후 전부가 어긋난다. 누적값은 각 지점이 독립적이라</w:t>
      </w:r>
    </w:p>
    <w:p>
      <w:r>
        <w:rPr>
          <w:rFonts w:ascii="맑은 고딕" w:hAnsi="맑은 고딕" w:eastAsia="맑은 고딕"/>
          <w:b w:val="0"/>
        </w:rPr>
        <w:t>한 지점의 오류가 다른 지점으로 번지지 않는다.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4.4 hike_records — 활동 기록</w:t>
      </w:r>
    </w:p>
    <w:p>
      <w:r>
        <w:rPr>
          <w:rFonts w:ascii="맑은 고딕" w:hAnsi="맑은 고딕" w:eastAsia="맑은 고딕"/>
          <w:b/>
        </w:rPr>
        <w:t>산행과 걷기가 같은 테이블을 쓴다.</w:t>
      </w:r>
      <w:r>
        <w:rPr>
          <w:rFonts w:ascii="맑은 고딕" w:hAnsi="맑은 고딕" w:eastAsia="맑은 고딕"/>
          <w:b w:val="0"/>
        </w:rPr>
        <w:t xml:space="preserve"> 구분은 </w:t>
      </w:r>
      <w:r>
        <w:rPr>
          <w:rFonts w:ascii="D2Coding" w:hAnsi="D2Coding" w:eastAsia="D2Coding" w:cs="Consolas"/>
          <w:b w:val="0"/>
          <w:color w:val="1B4FD8"/>
          <w:sz w:val="18"/>
        </w:rPr>
        <w:t>activity_type</w:t>
      </w:r>
      <w:r>
        <w:rPr>
          <w:rFonts w:ascii="맑은 고딕" w:hAnsi="맑은 고딕" w:eastAsia="맑은 고딕"/>
          <w:b w:val="0"/>
        </w:rPr>
        <w:t xml:space="preserve"> 하나뿐이다.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논리명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길이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NULL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기록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gen_random_uuid()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DB가 발급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auth.uid()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auth.users.id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>. 클라이언트가 안 보내도 채워진다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mountains.id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걷기는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courses.id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코스 없이 오른 경우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hiked_on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활동 일자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월별 집계의 기준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distance_km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 거리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numeric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(6,2)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이동 거리(km)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ascent_m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누적 상승고도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integer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오르막 합계(m)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duration_min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소요 시간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integer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소요 시간(분)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memo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메모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자유 기록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activity_type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활동 종류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'hike'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또는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walk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9.6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title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제목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걷기 전용. 산행은 산 이름을 쓰므로 보통 빈 값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route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이동 경로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jsonb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[[lat,lng], ...]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5.2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started_at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출발 일시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GPS 안내로 기록한 경우만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ended_at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도착 일시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GPS 안내로 기록한 경우만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created_at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생성일시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now()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 생성 시각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키 · 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hike_records_pkey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 인덱스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IDX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hike_records_user_date_idx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hiked_on DESC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월별 조회가 가장 잦다. 사용자별 최신순 정렬을 인덱스로 받는다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제약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종류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hike_records_activity_ck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activity_type IN ('hike','walk')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 값 강제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hike_records_mountain_ck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activity_type = 'walk' OR mountain_id IS NOT NULL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산행에는 반드시 산이 있어야 한다.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걷기는 없어도 된다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hike_records_distance_ck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distance_km BETWEEN 0 AND 200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GPS 튐으로 인한 비현실적 값 차단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hike_records_duration_ck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duration_min BETWEEN 0 AND 2880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48시간</w:t>
            </w:r>
          </w:p>
        </w:tc>
      </w:tr>
    </w:tbl>
    <w:p/>
    <w:p>
      <w:pPr>
        <w:ind w:left="283"/>
        <w:shd w:val="clear" w:fill="F7F8FA"/>
      </w:pPr>
      <w:r>
        <w:rPr>
          <w:rFonts w:ascii="맑은 고딕" w:hAnsi="맑은 고딕" w:eastAsia="맑은 고딕"/>
          <w:b/>
          <w:i/>
        </w:rPr>
        <w:t>거리 0을 허용한다.</w:t>
      </w:r>
      <w:r>
        <w:rPr>
          <w:rFonts w:ascii="맑은 고딕" w:hAnsi="맑은 고딕" w:eastAsia="맑은 고딕"/>
          <w:b w:val="0"/>
          <w:i/>
        </w:rPr>
        <w:t xml:space="preserve"> 걷기는 시작하자마자 끝낼 수 있고, 그것도 유효한 기록이다.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산행에 대한 0km 차단은 앱 계층(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src/domain/entities/hikeRecord.js</w:t>
      </w:r>
      <w:r>
        <w:rPr>
          <w:rFonts w:ascii="맑은 고딕" w:hAnsi="맑은 고딕" w:eastAsia="맑은 고딕"/>
          <w:b w:val="0"/>
          <w:i/>
        </w:rPr>
        <w:t>)이 담당한다 —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DB 제약으로 올리면 걷기까지 막히기 때문이다.</w:t>
      </w:r>
    </w:p>
    <w:p>
      <w:r>
        <w:rPr>
          <w:rFonts w:ascii="맑은 고딕" w:hAnsi="맑은 고딕" w:eastAsia="맑은 고딕"/>
          <w:b/>
        </w:rPr>
        <w:t>한 테이블로 합친 이유</w:t>
      </w:r>
      <w:r>
        <w:rPr>
          <w:rFonts w:ascii="맑은 고딕" w:hAnsi="맑은 고딕" w:eastAsia="맑은 고딕"/>
          <w:b w:val="0"/>
        </w:rPr>
        <w:t xml:space="preserve"> — 두 활동은 컬럼이 거의 같고, 월별 누적·배지 판정·기록 목록이</w:t>
      </w:r>
    </w:p>
    <w:p>
      <w:r>
        <w:rPr>
          <w:rFonts w:ascii="맑은 고딕" w:hAnsi="맑은 고딕" w:eastAsia="맑은 고딕"/>
          <w:b w:val="0"/>
        </w:rPr>
        <w:t xml:space="preserve">전부 두 활동을 함께 다룬다. 분리하면 모든 조회에 </w:t>
      </w:r>
      <w:r>
        <w:rPr>
          <w:rFonts w:ascii="D2Coding" w:hAnsi="D2Coding" w:eastAsia="D2Coding" w:cs="Consolas"/>
          <w:b w:val="0"/>
          <w:color w:val="1B4FD8"/>
          <w:sz w:val="18"/>
        </w:rPr>
        <w:t>UNION</w:t>
      </w:r>
      <w:r>
        <w:rPr>
          <w:rFonts w:ascii="맑은 고딕" w:hAnsi="맑은 고딕" w:eastAsia="맑은 고딕"/>
          <w:b w:val="0"/>
        </w:rPr>
        <w:t>이 붙는다.</w:t>
      </w:r>
    </w:p>
    <w:p>
      <w:r>
        <w:rPr>
          <w:rFonts w:ascii="맑은 고딕" w:hAnsi="맑은 고딕" w:eastAsia="맑은 고딕"/>
          <w:b w:val="0"/>
        </w:rPr>
        <w:t>차이(산 필수 여부, 제목 사용 여부)는 CHECK와 기본값으로 흡수했다.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4.5 badges — 배지 마스터</w:t>
      </w:r>
    </w:p>
    <w:p>
      <w:r>
        <w:rPr>
          <w:rFonts w:ascii="맑은 고딕" w:hAnsi="맑은 고딕" w:eastAsia="맑은 고딕"/>
          <w:b w:val="0"/>
        </w:rPr>
        <w:t xml:space="preserve">획득 조건의 정의만 담는다. </w:t>
      </w:r>
      <w:r>
        <w:rPr>
          <w:rFonts w:ascii="맑은 고딕" w:hAnsi="맑은 고딕" w:eastAsia="맑은 고딕"/>
          <w:b/>
        </w:rPr>
        <w:t>판정 로직은 DB가 아니라 `src/domain/rules/badgeRules.js`에 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논리명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길이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NULL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code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배지 코드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MOUNTAIN_100</w:t>
            </w:r>
            <w:r>
              <w:rPr>
                <w:rFonts w:ascii="맑은 고딕" w:hAnsi="맑은 고딕" w:eastAsia="맑은 고딕"/>
                <w:b w:val="0"/>
                <w:sz w:val="18"/>
              </w:rPr>
              <w:t>. 자연키를 그대로 PK로 쓴다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title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배지명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예: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명산 100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description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획득 조건 안내 문구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criteria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획득 기준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jsonb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{ type, count, ... }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5.3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tier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등급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smallint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1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1=동 / 2=은 / 3=금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sort_order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정렬 순서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integer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배지 화면 표시 순서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키 · 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badges_pkey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code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 인덱스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제약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종류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badges_tier_ck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tier BETWEEN 1 AND 3</w:t>
            </w:r>
          </w:p>
        </w:tc>
      </w:tr>
    </w:tbl>
    <w:p/>
    <w:p>
      <w:pPr>
        <w:ind w:left="283"/>
        <w:shd w:val="clear" w:fill="F7F8FA"/>
      </w:pPr>
      <w:r>
        <w:rPr>
          <w:rFonts w:ascii="D2Coding" w:hAnsi="D2Coding" w:eastAsia="D2Coding" w:cs="Consolas"/>
          <w:b w:val="0"/>
          <w:i/>
          <w:color w:val="1B4FD8"/>
          <w:sz w:val="18"/>
        </w:rPr>
        <w:t>code</w:t>
      </w:r>
      <w:r>
        <w:rPr>
          <w:rFonts w:ascii="맑은 고딕" w:hAnsi="맑은 고딕" w:eastAsia="맑은 고딕"/>
          <w:b w:val="0"/>
          <w:i/>
        </w:rPr>
        <w:t xml:space="preserve">를 PK로 쓰면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user_badges</w:t>
      </w:r>
      <w:r>
        <w:rPr>
          <w:rFonts w:ascii="맑은 고딕" w:hAnsi="맑은 고딕" w:eastAsia="맑은 고딕"/>
          <w:b w:val="0"/>
          <w:i/>
        </w:rPr>
        <w:t>가 대리키를 조인하지 않고 코드를 바로 갖는다.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배지는 20여 개로 고정이고 코드가 바뀔 일이 없어 자연키의 단점이 드러나지 않는다.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4.6 user_badges — 획득 배지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논리명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길이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NULL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124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 식별자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PK, FK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auth.uid()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auth.users.id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badge_code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배지 코드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PK, FK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badges.code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earned_at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획득 일시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now()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최초 획득 시각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source_record_id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획득 근거 기록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 byte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</w:t>
            </w:r>
          </w:p>
        </w:tc>
        <w:tc>
          <w:tcPr>
            <w:tcW w:type="dxa" w:w="124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</w:p>
        </w:tc>
        <w:tc>
          <w:tcPr>
            <w:tcW w:type="dxa" w:w="124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hike_records.id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키 · 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user_badges_pkey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badge_code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복합 기본키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IDX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user_badges_user_idx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배지 화면의 본인 획득 목록 조회</w:t>
            </w:r>
          </w:p>
        </w:tc>
      </w:tr>
    </w:tbl>
    <w:p/>
    <w:p>
      <w:pPr>
        <w:ind w:left="283"/>
        <w:shd w:val="clear" w:fill="F7F8FA"/>
      </w:pPr>
      <w:r>
        <w:rPr>
          <w:rFonts w:ascii="맑은 고딕" w:hAnsi="맑은 고딕" w:eastAsia="맑은 고딕"/>
          <w:b/>
          <w:i/>
        </w:rPr>
        <w:t>복합 PK가 중복 획득을 구조적으로 막는다.</w:t>
      </w:r>
      <w:r>
        <w:rPr>
          <w:rFonts w:ascii="맑은 고딕" w:hAnsi="맑은 고딕" w:eastAsia="맑은 고딕"/>
          <w:b w:val="0"/>
          <w:i/>
        </w:rPr>
        <w:t xml:space="preserve"> 덕분에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award()</w:t>
      </w:r>
      <w:r>
        <w:rPr>
          <w:rFonts w:ascii="맑은 고딕" w:hAnsi="맑은 고딕" w:eastAsia="맑은 고딕"/>
          <w:b w:val="0"/>
          <w:i/>
        </w:rPr>
        <w:t>를 몇 번 호출해도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최초 획득 시각이 보존된다(멱등). 앱이 "이미 받았나"를 검사할 필요가 없다.</w:t>
      </w:r>
    </w:p>
    <w:p>
      <w:pPr>
        <w:ind w:left="283"/>
        <w:shd w:val="clear" w:fill="F7F8FA"/>
      </w:pPr>
    </w:p>
    <w:p>
      <w:pPr>
        <w:ind w:left="283"/>
        <w:shd w:val="clear" w:fill="F7F8FA"/>
      </w:pPr>
      <w:r>
        <w:rPr>
          <w:rFonts w:ascii="D2Coding" w:hAnsi="D2Coding" w:eastAsia="D2Coding" w:cs="Consolas"/>
          <w:b w:val="0"/>
          <w:i/>
          <w:color w:val="1B4FD8"/>
          <w:sz w:val="18"/>
        </w:rPr>
        <w:t>source_record_id</w:t>
      </w:r>
      <w:r>
        <w:rPr>
          <w:rFonts w:ascii="맑은 고딕" w:hAnsi="맑은 고딕" w:eastAsia="맑은 고딕"/>
          <w:b w:val="0"/>
          <w:i/>
        </w:rPr>
        <w:t xml:space="preserve">가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SET NULL</w:t>
      </w:r>
      <w:r>
        <w:rPr>
          <w:rFonts w:ascii="맑은 고딕" w:hAnsi="맑은 고딕" w:eastAsia="맑은 고딕"/>
          <w:b w:val="0"/>
          <w:i/>
        </w:rPr>
        <w:t xml:space="preserve">인 이유: 근거가 된 기록을 지워도 </w:t>
      </w:r>
      <w:r>
        <w:rPr>
          <w:rFonts w:ascii="맑은 고딕" w:hAnsi="맑은 고딕" w:eastAsia="맑은 고딕"/>
          <w:b/>
          <w:i/>
        </w:rPr>
        <w:t>배지는 회수하지 않는다.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이미 달성한 성취를 되돌리는 것은 사용자 경험상 옳지 않다.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4.7 auth.users — 회원 (Supabase 내장)</w:t>
      </w:r>
    </w:p>
    <w:p>
      <w:r>
        <w:rPr>
          <w:rFonts w:ascii="맑은 고딕" w:hAnsi="맑은 고딕" w:eastAsia="맑은 고딕"/>
          <w:b/>
        </w:rPr>
        <w:t>회원 테이블을 직접 만들지 않았다.</w:t>
      </w:r>
      <w:r>
        <w:rPr>
          <w:rFonts w:ascii="맑은 고딕" w:hAnsi="맑은 고딕" w:eastAsia="맑은 고딕"/>
          <w:b w:val="0"/>
        </w:rPr>
        <w:t xml:space="preserve"> Supabase Auth가 관리하는 </w:t>
      </w:r>
      <w:r>
        <w:rPr>
          <w:rFonts w:ascii="D2Coding" w:hAnsi="D2Coding" w:eastAsia="D2Coding" w:cs="Consolas"/>
          <w:b w:val="0"/>
          <w:color w:val="1B4FD8"/>
          <w:sz w:val="18"/>
        </w:rPr>
        <w:t>auth.users</w:t>
      </w:r>
      <w:r>
        <w:rPr>
          <w:rFonts w:ascii="맑은 고딕" w:hAnsi="맑은 고딕" w:eastAsia="맑은 고딕"/>
          <w:b w:val="0"/>
        </w:rPr>
        <w:t>를 그대로 참조한다.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662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논리명</w:t>
            </w:r>
          </w:p>
        </w:tc>
        <w:tc>
          <w:tcPr>
            <w:tcW w:type="dxa" w:w="1662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1662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NULL</w:t>
            </w:r>
          </w:p>
        </w:tc>
        <w:tc>
          <w:tcPr>
            <w:tcW w:type="dxa" w:w="1662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662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 식별자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662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auth.uid()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가 반환하는 값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email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이메일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소셜 제공자가 준 경우만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raw_app_meta_data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인증 메타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jsonb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provider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(kakao/google) 등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raw_user_meta_data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프로필 메타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jsonb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표시 이름, 아바타 URL 등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last_sign_in_at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로그인 일시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Y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created_at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가입일시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16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</w:tbl>
    <w:p/>
    <w:p>
      <w:r>
        <w:rPr>
          <w:rFonts w:ascii="맑은 고딕" w:hAnsi="맑은 고딕" w:eastAsia="맑은 고딕"/>
          <w:b/>
        </w:rPr>
        <w:t>직접 만들지 않은 이유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판단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프로필 테이블 없음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표시 이름·아바타를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raw_user_meta_data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에서 읽으면 충분하다. 앱에 프로필 수정 기능이 없다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자체 회원 테이블 없음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만들면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auth.users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와 두 벌이 되어 동기화 트리거가 필요하다. 얻는 게 없다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로그인 수단 3종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카카오·구글은 Supabase 기본 제공. </w:t>
            </w:r>
            <w:r>
              <w:rPr>
                <w:rFonts w:ascii="맑은 고딕" w:hAnsi="맑은 고딕" w:eastAsia="맑은 고딕"/>
                <w:b/>
                <w:sz w:val="18"/>
              </w:rPr>
              <w:t>네이버는 미지원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이라 Edge Function 브릿지가 필요하다 (미구현)</w:t>
            </w:r>
          </w:p>
        </w:tc>
      </w:tr>
    </w:tbl>
    <w:p/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프로필에 앱 고유 정보(닉네임, 목표 설정 등)를 저장할 필요가 생기면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 xml:space="preserve">그때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public.profiles (id uuid PK references auth.users)</w:t>
      </w:r>
      <w:r>
        <w:rPr>
          <w:rFonts w:ascii="맑은 고딕" w:hAnsi="맑은 고딕" w:eastAsia="맑은 고딕"/>
          <w:b w:val="0"/>
          <w:i/>
        </w:rPr>
        <w:t>를 추가한다.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지금 미리 만들면 빈 테이블에 동기화 트리거만 붙는다.</w:t>
      </w:r>
    </w:p>
    <w:p>
      <w:pPr>
        <w:pStyle w:val="Heading2"/>
      </w:pPr>
      <w:r>
        <w:rPr>
          <w:rFonts w:ascii="맑은 고딕" w:hAnsi="맑은 고딕" w:eastAsia="맑은 고딕"/>
          <w:b w:val="0"/>
        </w:rPr>
        <w:t>5. JSONB 컬럼 구조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 xml:space="preserve">5.1 </w:t>
      </w:r>
      <w:r>
        <w:rPr>
          <w:rFonts w:ascii="D2Coding" w:hAnsi="D2Coding" w:eastAsia="D2Coding" w:cs="Consolas"/>
          <w:b w:val="0"/>
          <w:color w:val="1B4FD8"/>
          <w:sz w:val="18"/>
        </w:rPr>
        <w:t>courses.track</w:t>
      </w:r>
      <w:r>
        <w:rPr>
          <w:rFonts w:ascii="맑은 고딕" w:hAnsi="맑은 고딕" w:eastAsia="맑은 고딕"/>
          <w:b w:val="0"/>
        </w:rPr>
        <w:t xml:space="preserve"> — 실제 등산로 경로</w:t>
      </w:r>
    </w:p>
    <w:p>
      <w:pPr>
        <w:spacing w:after="200" w:line="276" w:lineRule="auto"/>
        <w:ind w:left="170"/>
        <w:shd w:val="clear" w:fill="F2F4F6"/>
      </w:pPr>
      <w:r>
        <w:rPr>
          <w:rFonts w:ascii="D2Coding" w:hAnsi="D2Coding" w:eastAsia="D2Coding" w:cs="Consolas"/>
          <w:b/>
          <w:color w:val="606A76"/>
          <w:sz w:val="16"/>
        </w:rPr>
        <w:t>[json]</w:t>
        <w:br/>
      </w:r>
      <w:r>
        <w:rPr>
          <w:rFonts w:ascii="D2Coding" w:hAnsi="D2Coding" w:eastAsia="D2Coding" w:cs="Consolas"/>
          <w:b w:val="0"/>
          <w:sz w:val="17"/>
        </w:rPr>
        <w:t>[[37.6595, 126.9773], [37.6598, 126.9781], [37.6603, 126.9790]]</w:t>
      </w:r>
    </w:p>
    <w:p>
      <w:r>
        <w:rPr>
          <w:rFonts w:ascii="D2Coding" w:hAnsi="D2Coding" w:eastAsia="D2Coding" w:cs="Consolas"/>
          <w:b w:val="0"/>
          <w:color w:val="1B4FD8"/>
          <w:sz w:val="18"/>
        </w:rPr>
        <w:t>[위도, 경도]</w:t>
      </w:r>
      <w:r>
        <w:rPr>
          <w:rFonts w:ascii="맑은 고딕" w:hAnsi="맑은 고딕" w:eastAsia="맑은 고딕"/>
          <w:b w:val="0"/>
        </w:rPr>
        <w:t xml:space="preserve"> 쌍의 배열. OpenStreetMap 등산로 데이터에서 Dijkstra로 경로를 찾아 만든다.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점 개수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코스당 100 ~ 1,200점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없을 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지도가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의 좌표를 이어 </w:t>
            </w:r>
            <w:r>
              <w:rPr>
                <w:rFonts w:ascii="맑은 고딕" w:hAnsi="맑은 고딕" w:eastAsia="맑은 고딕"/>
                <w:b/>
                <w:sz w:val="18"/>
              </w:rPr>
              <w:t>개략 경로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를 그린다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 표기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track_source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(현재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OpenStreetMap 보행로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39건 / 빈 문자열 22건)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61개 코스 중 39개가 실제 경로 보유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테이블로 쪼개지 않은 이유</w:t>
      </w:r>
      <w:r>
        <w:rPr>
          <w:rFonts w:ascii="맑은 고딕" w:hAnsi="맑은 고딕" w:eastAsia="맑은 고딕"/>
          <w:b w:val="0"/>
        </w:rPr>
        <w:t xml:space="preserve"> — 이 좌표열은 개별 점을 조회하거나 갱신하는 일이 없다.</w:t>
      </w:r>
    </w:p>
    <w:p>
      <w:r>
        <w:rPr>
          <w:rFonts w:ascii="맑은 고딕" w:hAnsi="맑은 고딕" w:eastAsia="맑은 고딕"/>
          <w:b w:val="0"/>
        </w:rPr>
        <w:t>지도를 그릴 때 통째로 읽고, 갱신할 때 통째로 덮어쓴다. 61개 코스를 행으로 펴면</w:t>
      </w:r>
    </w:p>
    <w:p>
      <w:r>
        <w:rPr>
          <w:rFonts w:ascii="맑은 고딕" w:hAnsi="맑은 고딕" w:eastAsia="맑은 고딕"/>
          <w:b w:val="0"/>
        </w:rPr>
        <w:t>약 13,000행이 되는데 얻는 게 없다.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 xml:space="preserve">5.2 </w:t>
      </w:r>
      <w:r>
        <w:rPr>
          <w:rFonts w:ascii="D2Coding" w:hAnsi="D2Coding" w:eastAsia="D2Coding" w:cs="Consolas"/>
          <w:b w:val="0"/>
          <w:color w:val="1B4FD8"/>
          <w:sz w:val="18"/>
        </w:rPr>
        <w:t>hike_records.route</w:t>
      </w:r>
      <w:r>
        <w:rPr>
          <w:rFonts w:ascii="맑은 고딕" w:hAnsi="맑은 고딕" w:eastAsia="맑은 고딕"/>
          <w:b w:val="0"/>
        </w:rPr>
        <w:t xml:space="preserve"> — 실제 이동 경로</w:t>
      </w:r>
    </w:p>
    <w:p>
      <w:pPr>
        <w:spacing w:after="200" w:line="276" w:lineRule="auto"/>
        <w:ind w:left="170"/>
        <w:shd w:val="clear" w:fill="F2F4F6"/>
      </w:pPr>
      <w:r>
        <w:rPr>
          <w:rFonts w:ascii="D2Coding" w:hAnsi="D2Coding" w:eastAsia="D2Coding" w:cs="Consolas"/>
          <w:b/>
          <w:color w:val="606A76"/>
          <w:sz w:val="16"/>
        </w:rPr>
        <w:t>[json]</w:t>
        <w:br/>
      </w:r>
      <w:r>
        <w:rPr>
          <w:rFonts w:ascii="D2Coding" w:hAnsi="D2Coding" w:eastAsia="D2Coding" w:cs="Consolas"/>
          <w:b w:val="0"/>
          <w:sz w:val="17"/>
        </w:rPr>
        <w:t>[[37.6595, 126.9773], [37.6598, 126.9781]]</w:t>
      </w:r>
    </w:p>
    <w:p>
      <w:r>
        <w:rPr>
          <w:rFonts w:ascii="맑은 고딕" w:hAnsi="맑은 고딕" w:eastAsia="맑은 고딕"/>
          <w:b w:val="0"/>
        </w:rPr>
        <w:t xml:space="preserve">구조는 </w:t>
      </w:r>
      <w:r>
        <w:rPr>
          <w:rFonts w:ascii="D2Coding" w:hAnsi="D2Coding" w:eastAsia="D2Coding" w:cs="Consolas"/>
          <w:b w:val="0"/>
          <w:color w:val="1B4FD8"/>
          <w:sz w:val="18"/>
        </w:rPr>
        <w:t>track</w:t>
      </w:r>
      <w:r>
        <w:rPr>
          <w:rFonts w:ascii="맑은 고딕" w:hAnsi="맑은 고딕" w:eastAsia="맑은 고딕"/>
          <w:b w:val="0"/>
        </w:rPr>
        <w:t xml:space="preserve">과 같다. GPS 안내 또는 걷기 기록 중 </w:t>
      </w:r>
      <w:r>
        <w:rPr>
          <w:rFonts w:ascii="D2Coding" w:hAnsi="D2Coding" w:eastAsia="D2Coding" w:cs="Consolas"/>
          <w:b w:val="0"/>
          <w:color w:val="1B4FD8"/>
          <w:sz w:val="18"/>
        </w:rPr>
        <w:t>watchPosition</w:t>
      </w:r>
      <w:r>
        <w:rPr>
          <w:rFonts w:ascii="맑은 고딕" w:hAnsi="맑은 고딕" w:eastAsia="맑은 고딕"/>
          <w:b w:val="0"/>
        </w:rPr>
        <w:t>이 수집한 좌표를 저장한다.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수집 간격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 15초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3,000점 (8시간 산행에 여유)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이상치 처리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이전 점 대비 </w:t>
            </w:r>
            <w:r>
              <w:rPr>
                <w:rFonts w:ascii="맑은 고딕" w:hAnsi="맑은 고딕" w:eastAsia="맑은 고딕"/>
                <w:b/>
                <w:sz w:val="18"/>
              </w:rPr>
              <w:t>5 m/s 초과 이동은 버린다</w:t>
            </w:r>
            <w:r>
              <w:rPr>
                <w:rFonts w:ascii="맑은 고딕" w:hAnsi="맑은 고딕" w:eastAsia="맑은 고딕"/>
                <w:b w:val="0"/>
                <w:sz w:val="18"/>
              </w:rPr>
              <w:t>. GPS 튐이 누적 거리를 부풀리는 것을 막는다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 xml:space="preserve">5.3 </w:t>
      </w:r>
      <w:r>
        <w:rPr>
          <w:rFonts w:ascii="D2Coding" w:hAnsi="D2Coding" w:eastAsia="D2Coding" w:cs="Consolas"/>
          <w:b w:val="0"/>
          <w:color w:val="1B4FD8"/>
          <w:sz w:val="18"/>
        </w:rPr>
        <w:t>badges.criteria</w:t>
      </w:r>
      <w:r>
        <w:rPr>
          <w:rFonts w:ascii="맑은 고딕" w:hAnsi="맑은 고딕" w:eastAsia="맑은 고딕"/>
          <w:b w:val="0"/>
        </w:rPr>
        <w:t xml:space="preserve"> — 획득 기준</w:t>
      </w:r>
    </w:p>
    <w:p>
      <w:pPr>
        <w:spacing w:after="200" w:line="276" w:lineRule="auto"/>
        <w:ind w:left="170"/>
        <w:shd w:val="clear" w:fill="F2F4F6"/>
      </w:pPr>
      <w:r>
        <w:rPr>
          <w:rFonts w:ascii="D2Coding" w:hAnsi="D2Coding" w:eastAsia="D2Coding" w:cs="Consolas"/>
          <w:b/>
          <w:color w:val="606A76"/>
          <w:sz w:val="16"/>
        </w:rPr>
        <w:t>[json]</w:t>
        <w:br/>
      </w:r>
      <w:r>
        <w:rPr>
          <w:rFonts w:ascii="D2Coding" w:hAnsi="D2Coding" w:eastAsia="D2Coding" w:cs="Consolas"/>
          <w:b w:val="0"/>
          <w:sz w:val="17"/>
        </w:rPr>
        <w:t>{ "type": "DISTINCT_MOUNTAINS", "count": 10 }</w:t>
        <w:br/>
        <w:t>{ "type": "HIGH_ALTITUDE", "count": 5, "elevationM": 1500 }</w:t>
        <w:br/>
        <w:t>{ "type": "REGION_COUNT", "count": 10, "region": "강원" }</w:t>
        <w:br/>
        <w:t>{ "type": "SPECIFIC_MOUNTAIN", "count": 1, "mountainId": "hallasan" 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필수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type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판정 종류.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9.7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참조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count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number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○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수치 (개수 / km / m / 개월)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elevationM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number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HIGH_ALTITUDE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에서 기준 표고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region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REGION_COUNT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에서 대상 권역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mountainId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string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SPECIFIC_MOUNTAIN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에서 대상 산</w:t>
            </w:r>
          </w:p>
        </w:tc>
      </w:tr>
    </w:tbl>
    <w:p/>
    <w:p>
      <w:r>
        <w:rPr>
          <w:rFonts w:ascii="맑은 고딕" w:hAnsi="맑은 고딕" w:eastAsia="맑은 고딕"/>
          <w:b/>
        </w:rPr>
        <w:t>jsonb를 쓴 이유</w:t>
      </w:r>
      <w:r>
        <w:rPr>
          <w:rFonts w:ascii="맑은 고딕" w:hAnsi="맑은 고딕" w:eastAsia="맑은 고딕"/>
          <w:b w:val="0"/>
        </w:rPr>
        <w:t xml:space="preserve"> — 기준의 형태가 종류마다 다르다. 정규화하면 대부분 </w:t>
      </w:r>
      <w:r>
        <w:rPr>
          <w:rFonts w:ascii="D2Coding" w:hAnsi="D2Coding" w:eastAsia="D2Coding" w:cs="Consolas"/>
          <w:b w:val="0"/>
          <w:color w:val="1B4FD8"/>
          <w:sz w:val="18"/>
        </w:rPr>
        <w:t>NULL</w:t>
      </w:r>
      <w:r>
        <w:rPr>
          <w:rFonts w:ascii="맑은 고딕" w:hAnsi="맑은 고딕" w:eastAsia="맑은 고딕"/>
          <w:b w:val="0"/>
        </w:rPr>
        <w:t>인</w:t>
      </w:r>
    </w:p>
    <w:p>
      <w:r>
        <w:rPr>
          <w:rFonts w:ascii="맑은 고딕" w:hAnsi="맑은 고딕" w:eastAsia="맑은 고딕"/>
          <w:b w:val="0"/>
        </w:rPr>
        <w:t>컬럼이 3~4개 늘고, 새 판정 종류를 추가할 때마다 마이그레이션이 필요해진다.</w:t>
      </w:r>
    </w:p>
    <w:p>
      <w:r>
        <w:rPr>
          <w:rFonts w:ascii="맑은 고딕" w:hAnsi="맑은 고딕" w:eastAsia="맑은 고딕"/>
          <w:b w:val="0"/>
        </w:rPr>
        <w:t>판정 로직이 어차피 앱에 있으므로 DB는 값만 실어 나르면 된다.</w:t>
      </w:r>
    </w:p>
    <w:p>
      <w:pPr>
        <w:pStyle w:val="Heading2"/>
      </w:pPr>
      <w:r>
        <w:rPr>
          <w:rFonts w:ascii="맑은 고딕" w:hAnsi="맑은 고딕" w:eastAsia="맑은 고딕"/>
          <w:b w:val="0"/>
        </w:rPr>
        <w:t>6. 테이블이 아닌 저장소</w:t>
      </w:r>
    </w:p>
    <w:p>
      <w:r>
        <w:rPr>
          <w:rFonts w:ascii="맑은 고딕" w:hAnsi="맑은 고딕" w:eastAsia="맑은 고딕"/>
          <w:b w:val="0"/>
        </w:rPr>
        <w:t xml:space="preserve">일부 데이터는 의도적으로 DB에 두지 않았다. </w:t>
      </w:r>
      <w:r>
        <w:rPr>
          <w:rFonts w:ascii="맑은 고딕" w:hAnsi="맑은 고딕" w:eastAsia="맑은 고딕"/>
          <w:b/>
        </w:rPr>
        <w:t>설계 누락이 아니다.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6.1 진행 중인 세션 — localStorage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키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cmo:active-session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 타입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HikeSession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src/domain/entities/hikeSession.js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형태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{ id, activityType, courseId, mountainId, courseName, mountainName, startedAt, endedAt, status, points[], maxAlongM 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points[]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원소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{ lat, lng, at, accuracy 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좌표 상한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3,000점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원격에 두지 않은 이유</w:t>
      </w:r>
      <w:r>
        <w:rPr>
          <w:rFonts w:ascii="맑은 고딕" w:hAnsi="맑은 고딕" w:eastAsia="맑은 고딕"/>
          <w:b w:val="0"/>
        </w:rPr>
        <w:t xml:space="preserve"> — 세션은 '이 기기에서 지금 걷고 있는 상태'다.</w:t>
      </w:r>
    </w:p>
    <w:p>
      <w:r>
        <w:rPr>
          <w:rFonts w:ascii="맑은 고딕" w:hAnsi="맑은 고딕" w:eastAsia="맑은 고딕"/>
          <w:b w:val="0"/>
        </w:rPr>
        <w:t xml:space="preserve">산 위에서는 네트워크가 자주 끊긴다. </w:t>
      </w:r>
      <w:r>
        <w:rPr>
          <w:rFonts w:ascii="맑은 고딕" w:hAnsi="맑은 고딕" w:eastAsia="맑은 고딕"/>
          <w:b/>
        </w:rPr>
        <w:t>통신이 되어야만 진행 상황이 남는다면 그게 더 위험하다.</w:t>
      </w:r>
    </w:p>
    <w:p>
      <w:r>
        <w:rPr>
          <w:rFonts w:ascii="맑은 고딕" w:hAnsi="맑은 고딕" w:eastAsia="맑은 고딕"/>
          <w:b w:val="0"/>
        </w:rPr>
        <w:t>좌표가 15초마다 들어오는데 그걸 매번 원격에 보낼 이유도 없다.</w:t>
      </w:r>
    </w:p>
    <w:p>
      <w:r>
        <w:rPr>
          <w:rFonts w:ascii="맑은 고딕" w:hAnsi="맑은 고딕" w:eastAsia="맑은 고딕"/>
          <w:b w:val="0"/>
        </w:rPr>
        <w:t xml:space="preserve">세션이 끝나면 </w:t>
      </w:r>
      <w:r>
        <w:rPr>
          <w:rFonts w:ascii="D2Coding" w:hAnsi="D2Coding" w:eastAsia="D2Coding" w:cs="Consolas"/>
          <w:b w:val="0"/>
          <w:color w:val="1B4FD8"/>
          <w:sz w:val="18"/>
        </w:rPr>
        <w:t>hike_records</w:t>
      </w:r>
      <w:r>
        <w:rPr>
          <w:rFonts w:ascii="맑은 고딕" w:hAnsi="맑은 고딕" w:eastAsia="맑은 고딕"/>
          <w:b w:val="0"/>
        </w:rPr>
        <w:t xml:space="preserve"> 한 행으로 변환되어 원격에 저장된다.</w:t>
      </w:r>
    </w:p>
    <w:p>
      <w:r>
        <w:rPr>
          <w:rFonts w:ascii="맑은 고딕" w:hAnsi="맑은 고딕" w:eastAsia="맑은 고딕"/>
          <w:b w:val="0"/>
        </w:rPr>
        <w:t xml:space="preserve">그때 </w:t>
      </w:r>
      <w:r>
        <w:rPr>
          <w:rFonts w:ascii="D2Coding" w:hAnsi="D2Coding" w:eastAsia="D2Coding" w:cs="Consolas"/>
          <w:b w:val="0"/>
          <w:color w:val="1B4FD8"/>
          <w:sz w:val="18"/>
        </w:rPr>
        <w:t>points[]</w:t>
      </w:r>
      <w:r>
        <w:rPr>
          <w:rFonts w:ascii="맑은 고딕" w:hAnsi="맑은 고딕" w:eastAsia="맑은 고딕"/>
          <w:b w:val="0"/>
        </w:rPr>
        <w:t xml:space="preserve">가 </w:t>
      </w:r>
      <w:r>
        <w:rPr>
          <w:rFonts w:ascii="D2Coding" w:hAnsi="D2Coding" w:eastAsia="D2Coding" w:cs="Consolas"/>
          <w:b w:val="0"/>
          <w:color w:val="1B4FD8"/>
          <w:sz w:val="18"/>
        </w:rPr>
        <w:t>route</w:t>
      </w:r>
      <w:r>
        <w:rPr>
          <w:rFonts w:ascii="맑은 고딕" w:hAnsi="맑은 고딕" w:eastAsia="맑은 고딕"/>
          <w:b w:val="0"/>
        </w:rPr>
        <w:t xml:space="preserve"> 컬럼이 되고, </w:t>
      </w:r>
      <w:r>
        <w:rPr>
          <w:rFonts w:ascii="D2Coding" w:hAnsi="D2Coding" w:eastAsia="D2Coding" w:cs="Consolas"/>
          <w:b w:val="0"/>
          <w:color w:val="1B4FD8"/>
          <w:sz w:val="18"/>
        </w:rPr>
        <w:t>startedAt</w:t>
      </w:r>
      <w:r>
        <w:rPr>
          <w:rFonts w:ascii="맑은 고딕" w:hAnsi="맑은 고딕" w:eastAsia="맑은 고딕"/>
          <w:b w:val="0"/>
        </w:rPr>
        <w:t>/</w:t>
      </w:r>
      <w:r>
        <w:rPr>
          <w:rFonts w:ascii="D2Coding" w:hAnsi="D2Coding" w:eastAsia="D2Coding" w:cs="Consolas"/>
          <w:b w:val="0"/>
          <w:color w:val="1B4FD8"/>
          <w:sz w:val="18"/>
        </w:rPr>
        <w:t>endedAt</w:t>
      </w:r>
      <w:r>
        <w:rPr>
          <w:rFonts w:ascii="맑은 고딕" w:hAnsi="맑은 고딕" w:eastAsia="맑은 고딕"/>
          <w:b w:val="0"/>
        </w:rPr>
        <w:t xml:space="preserve">이 </w:t>
      </w:r>
      <w:r>
        <w:rPr>
          <w:rFonts w:ascii="D2Coding" w:hAnsi="D2Coding" w:eastAsia="D2Coding" w:cs="Consolas"/>
          <w:b w:val="0"/>
          <w:color w:val="1B4FD8"/>
          <w:sz w:val="18"/>
        </w:rPr>
        <w:t>started_at</w:t>
      </w:r>
      <w:r>
        <w:rPr>
          <w:rFonts w:ascii="맑은 고딕" w:hAnsi="맑은 고딕" w:eastAsia="맑은 고딕"/>
          <w:b w:val="0"/>
        </w:rPr>
        <w:t>/</w:t>
      </w:r>
      <w:r>
        <w:rPr>
          <w:rFonts w:ascii="D2Coding" w:hAnsi="D2Coding" w:eastAsia="D2Coding" w:cs="Consolas"/>
          <w:b w:val="0"/>
          <w:color w:val="1B4FD8"/>
          <w:sz w:val="18"/>
        </w:rPr>
        <w:t>ended_at</w:t>
      </w:r>
      <w:r>
        <w:rPr>
          <w:rFonts w:ascii="맑은 고딕" w:hAnsi="맑은 고딕" w:eastAsia="맑은 고딕"/>
          <w:b w:val="0"/>
        </w:rPr>
        <w:t>이 된다.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/>
          <w:i/>
        </w:rPr>
        <w:t>저장 순서 주의</w:t>
      </w:r>
      <w:r>
        <w:rPr>
          <w:rFonts w:ascii="맑은 고딕" w:hAnsi="맑은 고딕" w:eastAsia="맑은 고딕"/>
          <w:b w:val="0"/>
          <w:i/>
        </w:rPr>
        <w:t xml:space="preserve"> — 기록 저장이 성공한 </w:t>
      </w:r>
      <w:r>
        <w:rPr>
          <w:rFonts w:ascii="맑은 고딕" w:hAnsi="맑은 고딕" w:eastAsia="맑은 고딕"/>
          <w:b/>
          <w:i/>
        </w:rPr>
        <w:t>뒤에</w:t>
      </w:r>
      <w:r>
        <w:rPr>
          <w:rFonts w:ascii="맑은 고딕" w:hAnsi="맑은 고딕" w:eastAsia="맑은 고딕"/>
          <w:b w:val="0"/>
          <w:i/>
        </w:rPr>
        <w:t xml:space="preserve"> 세션을 지운다.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반대로 하면 저장 실패 시 몇 시간짜리 산행이 통째로 사라진다.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6.2 로그인 세션 — localStorage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키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cmo:session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용도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정적 모드(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DATA_SOURCE=static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)의 개발용 모의 로그인</w:t>
            </w:r>
          </w:p>
        </w:tc>
      </w:tr>
    </w:tbl>
    <w:p/>
    <w:p>
      <w:r>
        <w:rPr>
          <w:rFonts w:ascii="맑은 고딕" w:hAnsi="맑은 고딕" w:eastAsia="맑은 고딕"/>
          <w:b w:val="0"/>
        </w:rPr>
        <w:t>Supabase 모드에서는 supabase-js가 자체 세션을 관리하므로 이 키를 쓰지 않는다.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6.3 정적 모드 데이터</w:t>
      </w:r>
    </w:p>
    <w:p>
      <w:r>
        <w:rPr>
          <w:rFonts w:ascii="맑은 고딕" w:hAnsi="맑은 고딕" w:eastAsia="맑은 고딕"/>
          <w:b w:val="0"/>
        </w:rPr>
        <w:t>Supabase 없이 앱을 돌리기 위한 대체 소스다. 스키마와 같은 형태를 유지한다.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경로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 테이블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public/data/mountains.json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public/data/courses.json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+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(중첩)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public/data/badges.json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localStorage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cmo:records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localStorage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cmo:user_badges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 w:val="0"/>
        </w:rPr>
        <w:t>7. RLS 정책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/>
          <w:i/>
        </w:rPr>
        <w:t>이 정책이 유일한 방어선이다.</w:t>
      </w:r>
      <w:r>
        <w:rPr>
          <w:rFonts w:ascii="맑은 고딕" w:hAnsi="맑은 고딕" w:eastAsia="맑은 고딕"/>
          <w:b w:val="0"/>
          <w:i/>
        </w:rPr>
        <w:t xml:space="preserve"> anon key는 GitHub Pages에 그대로 노출된다(설계상 정상).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누구나 그 키로 API를 호출할 수 있으므로, 무엇을 읽고 쓸 수 있는가는 전적으로 아래가 결정한다.</w:t>
      </w:r>
    </w:p>
    <w:p>
      <w:r>
        <w:rPr>
          <w:rFonts w:ascii="맑은 고딕" w:hAnsi="맑은 고딕" w:eastAsia="맑은 고딕"/>
          <w:b w:val="0"/>
        </w:rPr>
        <w:t xml:space="preserve">6개 테이블 모두 </w:t>
      </w:r>
      <w:r>
        <w:rPr>
          <w:rFonts w:ascii="D2Coding" w:hAnsi="D2Coding" w:eastAsia="D2Coding" w:cs="Consolas"/>
          <w:b w:val="0"/>
          <w:color w:val="1B4FD8"/>
          <w:sz w:val="18"/>
        </w:rPr>
        <w:t>ENABLE ROW LEVEL SECURITY</w:t>
      </w:r>
      <w:r>
        <w:rPr>
          <w:rFonts w:ascii="맑은 고딕" w:hAnsi="맑은 고딕" w:eastAsia="맑은 고딕"/>
          <w:b w:val="0"/>
        </w:rPr>
        <w:t xml:space="preserve"> 상태다.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SELECT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INSERT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UPDATE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DELETE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공개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✕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✕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✕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공개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✕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✕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✕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 ∨ 본인 소유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 소유 + 비공식만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 소유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 소유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상위 코스 권한 따름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상위 코스 소유자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상위 코스 소유자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상위 코스 소유자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✕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</w:t>
            </w:r>
          </w:p>
        </w:tc>
      </w:tr>
    </w:tbl>
    <w:p/>
    <w:p>
      <w:r>
        <w:rPr>
          <w:rFonts w:ascii="D2Coding" w:hAnsi="D2Coding" w:eastAsia="D2Coding" w:cs="Consolas"/>
          <w:b w:val="0"/>
          <w:color w:val="1B4FD8"/>
          <w:sz w:val="18"/>
        </w:rPr>
        <w:t>✕</w:t>
      </w:r>
      <w:r>
        <w:rPr>
          <w:rFonts w:ascii="맑은 고딕" w:hAnsi="맑은 고딕" w:eastAsia="맑은 고딕"/>
          <w:b w:val="0"/>
        </w:rPr>
        <w:t xml:space="preserve">는 </w:t>
      </w:r>
      <w:r>
        <w:rPr>
          <w:rFonts w:ascii="맑은 고딕" w:hAnsi="맑은 고딕" w:eastAsia="맑은 고딕"/>
          <w:b/>
        </w:rPr>
        <w:t>정책을 아예 만들지 않았다</w:t>
      </w:r>
      <w:r>
        <w:rPr>
          <w:rFonts w:ascii="맑은 고딕" w:hAnsi="맑은 고딕" w:eastAsia="맑은 고딕"/>
          <w:b w:val="0"/>
        </w:rPr>
        <w:t>는 뜻이다. RLS는 정책이 없으면 기본 거부이므로</w:t>
      </w:r>
    </w:p>
    <w:p>
      <w:r>
        <w:rPr>
          <w:rFonts w:ascii="맑은 고딕" w:hAnsi="맑은 고딕" w:eastAsia="맑은 고딕"/>
          <w:b w:val="0"/>
        </w:rPr>
        <w:t xml:space="preserve">클라이언트가 쓸 방법이 없다. 시드 데이터는 </w:t>
      </w:r>
      <w:r>
        <w:rPr>
          <w:rFonts w:ascii="D2Coding" w:hAnsi="D2Coding" w:eastAsia="D2Coding" w:cs="Consolas"/>
          <w:b w:val="0"/>
          <w:color w:val="1B4FD8"/>
          <w:sz w:val="18"/>
        </w:rPr>
        <w:t>service_role</w:t>
      </w:r>
      <w:r>
        <w:rPr>
          <w:rFonts w:ascii="맑은 고딕" w:hAnsi="맑은 고딕" w:eastAsia="맑은 고딕"/>
          <w:b w:val="0"/>
        </w:rPr>
        <w:t>(대시보드 SQL Editor)로 넣어 RLS를 우회한다.</w:t>
      </w:r>
    </w:p>
    <w:p>
      <w:r>
        <w:rPr>
          <w:rFonts w:ascii="맑은 고딕" w:hAnsi="맑은 고딕" w:eastAsia="맑은 고딕"/>
          <w:b/>
        </w:rPr>
        <w:t>주요 정책 상세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정책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막는 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courses_read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is_official OR owner_id = auth.uid()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남의 내 코스 열람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courses_insert_own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NOT is_official AND owner_id = auth.uid()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공식 코스 위조.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is_official=true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넣을 수 없다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courses_update_own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USING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owner_id = auth.uid()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WITH CHECK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NOT is_official AND owner_id = auth.uid()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 코스를 공식으로 승격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course_segments_read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상위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행이 읽기 가능할 때만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코스는 못 봐도 구간으로 내용 추측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hike_records_own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 = auth.uid()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(FOR ALL)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남의 기록 조회·조작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user_badges_*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 = auth.uid()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남의 배지 조회. </w:t>
            </w:r>
            <w:r>
              <w:rPr>
                <w:rFonts w:ascii="맑은 고딕" w:hAnsi="맑은 고딕" w:eastAsia="맑은 고딕"/>
                <w:b/>
                <w:sz w:val="18"/>
              </w:rPr>
              <w:t>UPDATE 정책 없음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— 획득 시각은 고쳐 쓸 이유가 없다</w:t>
            </w:r>
          </w:p>
        </w:tc>
      </w:tr>
    </w:tbl>
    <w:p/>
    <w:p>
      <w:r>
        <w:rPr>
          <w:rFonts w:ascii="맑은 고딕" w:hAnsi="맑은 고딕" w:eastAsia="맑은 고딕"/>
          <w:b/>
        </w:rPr>
        <w:t>권한(GRANT)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롤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권한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anon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SELECT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authenticated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위 +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·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·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전체 CRUD,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SELECT/INSERT/DELETE</w:t>
            </w:r>
          </w:p>
        </w:tc>
      </w:tr>
    </w:tbl>
    <w:p/>
    <w:p>
      <w:pPr>
        <w:ind w:left="283"/>
        <w:shd w:val="clear" w:fill="F7F8FA"/>
      </w:pPr>
      <w:r>
        <w:rPr>
          <w:rFonts w:ascii="D2Coding" w:hAnsi="D2Coding" w:eastAsia="D2Coding" w:cs="Consolas"/>
          <w:b w:val="0"/>
          <w:i/>
          <w:color w:val="1B4FD8"/>
          <w:sz w:val="18"/>
        </w:rPr>
        <w:t>auth.uid()</w:t>
      </w:r>
      <w:r>
        <w:rPr>
          <w:rFonts w:ascii="맑은 고딕" w:hAnsi="맑은 고딕" w:eastAsia="맑은 고딕"/>
          <w:b w:val="0"/>
          <w:i/>
        </w:rPr>
        <w:t xml:space="preserve">를 </w:t>
      </w:r>
      <w:r>
        <w:rPr>
          <w:rFonts w:ascii="D2Coding" w:hAnsi="D2Coding" w:eastAsia="D2Coding" w:cs="Consolas"/>
          <w:b w:val="0"/>
          <w:i/>
          <w:color w:val="1B4FD8"/>
          <w:sz w:val="18"/>
        </w:rPr>
        <w:t>(select auth.uid())</w:t>
      </w:r>
      <w:r>
        <w:rPr>
          <w:rFonts w:ascii="맑은 고딕" w:hAnsi="맑은 고딕" w:eastAsia="맑은 고딕"/>
          <w:b w:val="0"/>
          <w:i/>
        </w:rPr>
        <w:t>로 감싼 것은 최적화다.</w:t>
      </w:r>
    </w:p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>감싸지 않으면 행마다 함수가 호출되어 큰 테이블에서 느려진다.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운영상 반드시 지킬 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이유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service_role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키를 앱 코드에 넣지 않는다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RLS를 통째로 우회한다. 대시보드 SQL Editor에서만 쓴다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Anonymous Sign-in을 비활성 유지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켜면 누구나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auth.uid()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를 얻어 쓰기가 가능해진다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anon key 노출은 정상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전제로 설계했다. 방어는 정책이 한다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 w:val="0"/>
        </w:rPr>
        <w:t>8. 인덱스 · 제약 일람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8.1 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종류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 컬럼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목적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mountains_pkey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courses_pkey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courses_mountain_idx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BTREE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산별 코스 목록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courses_owner_idx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BTREE (부분)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owner_id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WHERE NOT NULL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 코스 목록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course_segments_pkey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course_segments_seq_uk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UNIQUE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seq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순번 중복 방지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course_segments_course_idx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BTREE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seq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순서대로 조회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hike_records_pkey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hike_records_user_date_idx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BTREE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hiked_on DESC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월별 기록 조회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badges_pkey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user_badges_pkey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 (복합)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badge_code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중복 획득 방지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user_badges_user_idx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BTREE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본인 배지 목록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8.2 외래키와 삭제 동작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자식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컬럼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부모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ON DELETE</w:t>
            </w:r>
          </w:p>
        </w:tc>
        <w:tc>
          <w:tcPr>
            <w:tcW w:type="dxa" w:w="199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판단 근거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mountains.id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산이 없으면 코스도 의미 없다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owner_id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auth.users.id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탈퇴하면 내 코스도 지운다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courses.id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코스가 없으면 구간도 의미 없다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auth.users.id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탈퇴하면 기록도 지운다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mountains.id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SET NULL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콘텐츠 정비로 사용자 기록이 사라지면 안 된다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courses.id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SET NULL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이유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auth.users.id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탈퇴하면 획득 이력도 지운다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badge_code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badges.code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배지가 폐기되면 획득 이력도 무의미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source_record_id</w:t>
            </w:r>
          </w:p>
        </w:tc>
        <w:tc>
          <w:tcPr>
            <w:tcW w:type="dxa" w:w="199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hike_records.id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SET NULL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기록을 지워도 배지는 회수하지 않는다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8.3 CHECK 제약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courses_ownership_ck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공식↔소유자 없음, 비공식↔소유자 있음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course_segments_latlng_ck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좌표는 둘 다 있거나 둘 다 없고, 범위 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hike_records_activity_ck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activity_type IN ('hike','walk')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hike_records_mountain_ck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산행이면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필수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hike_records_distance_ck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 ≤ distance_km ≤ 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hike_records_duration_ck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0 ≤ duration_min ≤ 2880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badges_tier_ck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1 ≤ tier ≤ 3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 w:val="0"/>
        </w:rPr>
        <w:t>9. 코드 값 정의</w:t>
      </w:r>
    </w:p>
    <w:p>
      <w:r>
        <w:rPr>
          <w:rFonts w:ascii="맑은 고딕" w:hAnsi="맑은 고딕" w:eastAsia="맑은 고딕"/>
          <w:b w:val="0"/>
        </w:rPr>
        <w:t xml:space="preserve">코드 값의 원천은 </w:t>
      </w:r>
      <w:r>
        <w:rPr>
          <w:rFonts w:ascii="맑은 고딕" w:hAnsi="맑은 고딕" w:eastAsia="맑은 고딕"/>
          <w:b/>
        </w:rPr>
        <w:t>DB가 아니라 앱</w:t>
      </w:r>
      <w:r>
        <w:rPr>
          <w:rFonts w:ascii="맑은 고딕" w:hAnsi="맑은 고딕" w:eastAsia="맑은 고딕"/>
          <w:b w:val="0"/>
        </w:rPr>
        <w:t>이다. 각 항목마다 정의 파일을 명시한다.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9.1 권역 (</w:t>
      </w:r>
      <w:r>
        <w:rPr>
          <w:rFonts w:ascii="D2Coding" w:hAnsi="D2Coding" w:eastAsia="D2Coding" w:cs="Consolas"/>
          <w:b w:val="0"/>
          <w:color w:val="1B4FD8"/>
          <w:sz w:val="18"/>
        </w:rPr>
        <w:t>mountains.region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정의: </w:t>
      </w:r>
      <w:r>
        <w:rPr>
          <w:rFonts w:ascii="D2Coding" w:hAnsi="D2Coding" w:eastAsia="D2Coding" w:cs="Consolas"/>
          <w:b w:val="0"/>
          <w:color w:val="1B4FD8"/>
          <w:sz w:val="18"/>
        </w:rPr>
        <w:t>src/domain/entities/mountain.js</w:t>
      </w:r>
      <w:r>
        <w:rPr>
          <w:rFonts w:ascii="맑은 고딕" w:hAnsi="맑은 고딕" w:eastAsia="맑은 고딕"/>
          <w:b w:val="0"/>
        </w:rPr>
        <w:t xml:space="preserve"> → </w:t>
      </w:r>
      <w:r>
        <w:rPr>
          <w:rFonts w:ascii="D2Coding" w:hAnsi="D2Coding" w:eastAsia="D2Coding" w:cs="Consolas"/>
          <w:b w:val="0"/>
          <w:color w:val="1B4FD8"/>
          <w:sz w:val="18"/>
        </w:rPr>
        <w:t>REGIONS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997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수도권</w:t>
            </w:r>
          </w:p>
        </w:tc>
      </w:tr>
      <w:tr>
        <w:tc>
          <w:tcPr>
            <w:tcW w:type="dxa" w:w="997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강원</w:t>
            </w:r>
          </w:p>
        </w:tc>
      </w:tr>
      <w:tr>
        <w:tc>
          <w:tcPr>
            <w:tcW w:type="dxa" w:w="997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충청</w:t>
            </w:r>
          </w:p>
        </w:tc>
      </w:tr>
      <w:tr>
        <w:tc>
          <w:tcPr>
            <w:tcW w:type="dxa" w:w="997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전라</w:t>
            </w:r>
          </w:p>
        </w:tc>
      </w:tr>
      <w:tr>
        <w:tc>
          <w:tcPr>
            <w:tcW w:type="dxa" w:w="997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경상</w:t>
            </w:r>
          </w:p>
        </w:tc>
      </w:tr>
      <w:tr>
        <w:tc>
          <w:tcPr>
            <w:tcW w:type="dxa" w:w="997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9.2 테마 분류 (</w:t>
      </w:r>
      <w:r>
        <w:rPr>
          <w:rFonts w:ascii="D2Coding" w:hAnsi="D2Coding" w:eastAsia="D2Coding" w:cs="Consolas"/>
          <w:b w:val="0"/>
          <w:color w:val="1B4FD8"/>
          <w:sz w:val="18"/>
        </w:rPr>
        <w:t>mountains.categories[]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정의: </w:t>
      </w:r>
      <w:r>
        <w:rPr>
          <w:rFonts w:ascii="D2Coding" w:hAnsi="D2Coding" w:eastAsia="D2Coding" w:cs="Consolas"/>
          <w:b w:val="0"/>
          <w:color w:val="1B4FD8"/>
          <w:sz w:val="18"/>
        </w:rPr>
        <w:t>src/domain/entities/mountain.js</w:t>
      </w:r>
      <w:r>
        <w:rPr>
          <w:rFonts w:ascii="맑은 고딕" w:hAnsi="맑은 고딕" w:eastAsia="맑은 고딕"/>
          <w:b w:val="0"/>
        </w:rPr>
        <w:t xml:space="preserve"> → </w:t>
      </w:r>
      <w:r>
        <w:rPr>
          <w:rFonts w:ascii="D2Coding" w:hAnsi="D2Coding" w:eastAsia="D2Coding" w:cs="Consolas"/>
          <w:b w:val="0"/>
          <w:color w:val="1B4FD8"/>
          <w:sz w:val="18"/>
        </w:rPr>
        <w:t>CATEGORIES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국립공원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도립공원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군립공원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암릉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조망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숲길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억새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설경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야생화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9.3 난이도 (</w:t>
      </w:r>
      <w:r>
        <w:rPr>
          <w:rFonts w:ascii="D2Coding" w:hAnsi="D2Coding" w:eastAsia="D2Coding" w:cs="Consolas"/>
          <w:b w:val="0"/>
          <w:color w:val="1B4FD8"/>
          <w:sz w:val="18"/>
        </w:rPr>
        <w:t>mountains.difficulty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D2Coding" w:hAnsi="D2Coding" w:eastAsia="D2Coding" w:cs="Consolas"/>
          <w:b w:val="0"/>
          <w:color w:val="1B4FD8"/>
          <w:sz w:val="18"/>
        </w:rPr>
        <w:t>courses.difficulty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정의: </w:t>
      </w:r>
      <w:r>
        <w:rPr>
          <w:rFonts w:ascii="D2Coding" w:hAnsi="D2Coding" w:eastAsia="D2Coding" w:cs="Consolas"/>
          <w:b w:val="0"/>
          <w:color w:val="1B4FD8"/>
          <w:sz w:val="18"/>
        </w:rPr>
        <w:t>src/domain/rules/difficulty.js</w:t>
      </w:r>
      <w:r>
        <w:rPr>
          <w:rFonts w:ascii="맑은 고딕" w:hAnsi="맑은 고딕" w:eastAsia="맑은 고딕"/>
          <w:b w:val="0"/>
        </w:rPr>
        <w:t xml:space="preserve"> → </w:t>
      </w:r>
      <w:r>
        <w:rPr>
          <w:rFonts w:ascii="D2Coding" w:hAnsi="D2Coding" w:eastAsia="D2Coding" w:cs="Consolas"/>
          <w:b w:val="0"/>
          <w:color w:val="1B4FD8"/>
          <w:sz w:val="18"/>
        </w:rPr>
        <w:t>DIFFICULTY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정렬 순서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최상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</w:tbl>
    <w:p/>
    <w:p>
      <w:pPr>
        <w:ind w:left="283"/>
        <w:shd w:val="clear" w:fill="F7F8FA"/>
      </w:pPr>
      <w:r>
        <w:rPr>
          <w:rFonts w:ascii="맑은 고딕" w:hAnsi="맑은 고딕" w:eastAsia="맑은 고딕"/>
          <w:b w:val="0"/>
          <w:i/>
        </w:rPr>
        <w:t xml:space="preserve">코스 등록 시 </w:t>
      </w:r>
      <w:r>
        <w:rPr>
          <w:rFonts w:ascii="맑은 고딕" w:hAnsi="맑은 고딕" w:eastAsia="맑은 고딕"/>
          <w:b/>
          <w:i/>
        </w:rPr>
        <w:t>사용자가 직접 선택</w:t>
      </w:r>
      <w:r>
        <w:rPr>
          <w:rFonts w:ascii="맑은 고딕" w:hAnsi="맑은 고딕" w:eastAsia="맑은 고딕"/>
          <w:b w:val="0"/>
          <w:i/>
        </w:rPr>
        <w:t>한다. 거리·고도에서 자동 산출하지 않는다.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9.4 추천 계절 (</w:t>
      </w:r>
      <w:r>
        <w:rPr>
          <w:rFonts w:ascii="D2Coding" w:hAnsi="D2Coding" w:eastAsia="D2Coding" w:cs="Consolas"/>
          <w:b w:val="0"/>
          <w:color w:val="1B4FD8"/>
          <w:sz w:val="18"/>
        </w:rPr>
        <w:t>mountains.best_season[]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정의: </w:t>
      </w:r>
      <w:r>
        <w:rPr>
          <w:rFonts w:ascii="D2Coding" w:hAnsi="D2Coding" w:eastAsia="D2Coding" w:cs="Consolas"/>
          <w:b w:val="0"/>
          <w:color w:val="1B4FD8"/>
          <w:sz w:val="18"/>
        </w:rPr>
        <w:t>src/domain/entities/mountain.js</w:t>
      </w:r>
      <w:r>
        <w:rPr>
          <w:rFonts w:ascii="맑은 고딕" w:hAnsi="맑은 고딕" w:eastAsia="맑은 고딕"/>
          <w:b w:val="0"/>
        </w:rPr>
        <w:t xml:space="preserve"> → </w:t>
      </w:r>
      <w:r>
        <w:rPr>
          <w:rFonts w:ascii="D2Coding" w:hAnsi="D2Coding" w:eastAsia="D2Coding" w:cs="Consolas"/>
          <w:b w:val="0"/>
          <w:color w:val="1B4FD8"/>
          <w:sz w:val="18"/>
        </w:rPr>
        <w:t>SEASONS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997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봄 / 여름 / 가을 / 겨울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9.5 코스 형태 (</w:t>
      </w:r>
      <w:r>
        <w:rPr>
          <w:rFonts w:ascii="D2Coding" w:hAnsi="D2Coding" w:eastAsia="D2Coding" w:cs="Consolas"/>
          <w:b w:val="0"/>
          <w:color w:val="1B4FD8"/>
          <w:sz w:val="18"/>
        </w:rPr>
        <w:t>courses.course_type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정의: </w:t>
      </w:r>
      <w:r>
        <w:rPr>
          <w:rFonts w:ascii="D2Coding" w:hAnsi="D2Coding" w:eastAsia="D2Coding" w:cs="Consolas"/>
          <w:b w:val="0"/>
          <w:color w:val="1B4FD8"/>
          <w:sz w:val="18"/>
        </w:rPr>
        <w:t>src/domain/entities/course.js</w:t>
      </w:r>
      <w:r>
        <w:rPr>
          <w:rFonts w:ascii="맑은 고딕" w:hAnsi="맑은 고딕" w:eastAsia="맑은 고딕"/>
          <w:b w:val="0"/>
        </w:rPr>
        <w:t xml:space="preserve"> → </w:t>
      </w:r>
      <w:r>
        <w:rPr>
          <w:rFonts w:ascii="D2Coding" w:hAnsi="D2Coding" w:eastAsia="D2Coding" w:cs="Consolas"/>
          <w:b w:val="0"/>
          <w:color w:val="1B4FD8"/>
          <w:sz w:val="18"/>
        </w:rPr>
        <w:t>COURSE_TYPES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원점회귀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들머리로 되돌아온다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능선을 따라 다른 지점으로 나간다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편도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정상까지 갔다가 다른 길로 내려온다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9.6 활동 종류 (</w:t>
      </w:r>
      <w:r>
        <w:rPr>
          <w:rFonts w:ascii="D2Coding" w:hAnsi="D2Coding" w:eastAsia="D2Coding" w:cs="Consolas"/>
          <w:b w:val="0"/>
          <w:color w:val="1B4FD8"/>
          <w:sz w:val="18"/>
        </w:rPr>
        <w:t>hike_records.activity_type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정의: </w:t>
      </w:r>
      <w:r>
        <w:rPr>
          <w:rFonts w:ascii="D2Coding" w:hAnsi="D2Coding" w:eastAsia="D2Coding" w:cs="Consolas"/>
          <w:b w:val="0"/>
          <w:color w:val="1B4FD8"/>
          <w:sz w:val="18"/>
        </w:rPr>
        <w:t>src/domain/entities/activity.js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 필수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산행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walk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운동(걷기)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✕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9.7 배지 판정 종류 (</w:t>
      </w:r>
      <w:r>
        <w:rPr>
          <w:rFonts w:ascii="D2Coding" w:hAnsi="D2Coding" w:eastAsia="D2Coding" w:cs="Consolas"/>
          <w:b w:val="0"/>
          <w:color w:val="1B4FD8"/>
          <w:sz w:val="18"/>
        </w:rPr>
        <w:t>badges.criteria.type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정의: </w:t>
      </w:r>
      <w:r>
        <w:rPr>
          <w:rFonts w:ascii="D2Coding" w:hAnsi="D2Coding" w:eastAsia="D2Coding" w:cs="Consolas"/>
          <w:b w:val="0"/>
          <w:color w:val="1B4FD8"/>
          <w:sz w:val="18"/>
        </w:rPr>
        <w:t>src/domain/rules/badgeRules.js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판정 내용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부가 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DISTINCT_MOUNTAINS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서로 다른 산 N곳 등정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TOTAL_DISTANCE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누적 이동 거리 N km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TOTAL_ASCENT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누적 상승고도 N m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HIGH_ALTITUDE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표고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elevationM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이상인 산 N곳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REGION_COUNT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region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권역의 산 N곳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region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SPECIFIC_MOUNTAIN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특정 산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등정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MONTHLY_STREAK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N개월 연속 활동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9.8 로그인 수단 (</w:t>
      </w:r>
      <w:r>
        <w:rPr>
          <w:rFonts w:ascii="D2Coding" w:hAnsi="D2Coding" w:eastAsia="D2Coding" w:cs="Consolas"/>
          <w:b w:val="0"/>
          <w:color w:val="1B4FD8"/>
          <w:sz w:val="18"/>
        </w:rPr>
        <w:t>auth.users.raw_app_meta_data.provider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정의: </w:t>
      </w:r>
      <w:r>
        <w:rPr>
          <w:rFonts w:ascii="D2Coding" w:hAnsi="D2Coding" w:eastAsia="D2Coding" w:cs="Consolas"/>
          <w:b w:val="0"/>
          <w:color w:val="1B4FD8"/>
          <w:sz w:val="18"/>
        </w:rPr>
        <w:t>src/domain/ports/authGateway.js</w:t>
      </w:r>
      <w:r>
        <w:rPr>
          <w:rFonts w:ascii="맑은 고딕" w:hAnsi="맑은 고딕" w:eastAsia="맑은 고딕"/>
          <w:b w:val="0"/>
        </w:rPr>
        <w:t xml:space="preserve"> → </w:t>
      </w:r>
      <w:r>
        <w:rPr>
          <w:rFonts w:ascii="D2Coding" w:hAnsi="D2Coding" w:eastAsia="D2Coding" w:cs="Consolas"/>
          <w:b w:val="0"/>
          <w:color w:val="1B4FD8"/>
          <w:sz w:val="18"/>
        </w:rPr>
        <w:t>PROVIDERS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kakao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Supabase 기본 제공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google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Supabase 기본 제공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naver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Supabase 미지원.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Edge Function 브릿지 필요 (미구현)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9.9 경로 출처 (</w:t>
      </w:r>
      <w:r>
        <w:rPr>
          <w:rFonts w:ascii="D2Coding" w:hAnsi="D2Coding" w:eastAsia="D2Coding" w:cs="Consolas"/>
          <w:b w:val="0"/>
          <w:color w:val="1B4FD8"/>
          <w:sz w:val="18"/>
        </w:rPr>
        <w:t>courses.track_source</w:t>
      </w:r>
      <w:r>
        <w:rPr>
          <w:rFonts w:ascii="맑은 고딕" w:hAnsi="맑은 고딕" w:eastAsia="맑은 고딕"/>
          <w:b w:val="0"/>
        </w:rPr>
        <w:t>)</w:t>
      </w:r>
    </w:p>
    <w:p>
      <w:r>
        <w:rPr>
          <w:rFonts w:ascii="맑은 고딕" w:hAnsi="맑은 고딕" w:eastAsia="맑은 고딕"/>
          <w:b/>
        </w:rPr>
        <w:t>자유 문자열이다.</w:t>
      </w:r>
      <w:r>
        <w:rPr>
          <w:rFonts w:ascii="맑은 고딕" w:hAnsi="맑은 고딕" w:eastAsia="맑은 고딕"/>
          <w:b w:val="0"/>
        </w:rPr>
        <w:t xml:space="preserve"> 고정 코드가 아니라 경로를 만든 방법을 사람이 읽을 문구로 적는다.</w:t>
      </w:r>
    </w:p>
    <w:p>
      <w:r>
        <w:rPr>
          <w:rFonts w:ascii="맑은 고딕" w:hAnsi="맑은 고딕" w:eastAsia="맑은 고딕"/>
          <w:b w:val="0"/>
        </w:rPr>
        <w:t>현재 시드에 들어 있는 값: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코스 수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OpenStreetMap 보행로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OSM 등산로를 따라 라우팅한 실제 경로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''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(빈 문자열)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경로 없음</w:t>
            </w:r>
          </w:p>
        </w:tc>
      </w:tr>
    </w:tbl>
    <w:p/>
    <w:p>
      <w:r>
        <w:rPr>
          <w:rFonts w:ascii="맑은 고딕" w:hAnsi="맑은 고딕" w:eastAsia="맑은 고딕"/>
          <w:b/>
        </w:rPr>
        <w:t>`개략 경로`는 저장된 값이 아니다.</w:t>
      </w:r>
      <w:r>
        <w:rPr>
          <w:rFonts w:ascii="맑은 고딕" w:hAnsi="맑은 고딕" w:eastAsia="맑은 고딕"/>
          <w:b w:val="0"/>
        </w:rPr>
        <w:t xml:space="preserve"> </w:t>
      </w:r>
      <w:r>
        <w:rPr>
          <w:rFonts w:ascii="D2Coding" w:hAnsi="D2Coding" w:eastAsia="D2Coding" w:cs="Consolas"/>
          <w:b w:val="0"/>
          <w:color w:val="1B4FD8"/>
          <w:sz w:val="18"/>
        </w:rPr>
        <w:t>track</w:t>
      </w:r>
      <w:r>
        <w:rPr>
          <w:rFonts w:ascii="맑은 고딕" w:hAnsi="맑은 고딕" w:eastAsia="맑은 고딕"/>
          <w:b w:val="0"/>
        </w:rPr>
        <w:t>이 비어 있을 때</w:t>
      </w:r>
    </w:p>
    <w:p>
      <w:r>
        <w:rPr>
          <w:rFonts w:ascii="D2Coding" w:hAnsi="D2Coding" w:eastAsia="D2Coding" w:cs="Consolas"/>
          <w:b w:val="0"/>
          <w:color w:val="1B4FD8"/>
          <w:sz w:val="18"/>
        </w:rPr>
        <w:t>src/domain/rules/coursePath.js</w:t>
      </w:r>
      <w:r>
        <w:rPr>
          <w:rFonts w:ascii="맑은 고딕" w:hAnsi="맑은 고딕" w:eastAsia="맑은 고딕"/>
          <w:b w:val="0"/>
        </w:rPr>
        <w:t xml:space="preserve">의 </w:t>
      </w:r>
      <w:r>
        <w:rPr>
          <w:rFonts w:ascii="D2Coding" w:hAnsi="D2Coding" w:eastAsia="D2Coding" w:cs="Consolas"/>
          <w:b w:val="0"/>
          <w:color w:val="1B4FD8"/>
          <w:sz w:val="18"/>
        </w:rPr>
        <w:t>pathProvenance()</w:t>
      </w:r>
      <w:r>
        <w:rPr>
          <w:rFonts w:ascii="맑은 고딕" w:hAnsi="맑은 고딕" w:eastAsia="맑은 고딕"/>
          <w:b w:val="0"/>
        </w:rPr>
        <w:t>가 화면에 붙이는 라벨이다.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D2Coding" w:hAnsi="D2Coding" w:eastAsia="D2Coding" w:cs="Consolas"/>
                <w:b/>
                <w:color w:val="1B4FD8"/>
                <w:sz w:val="17"/>
              </w:rPr>
              <w:t>track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D2Coding" w:hAnsi="D2Coding" w:eastAsia="D2Coding" w:cs="Consolas"/>
                <w:b/>
                <w:color w:val="1B4FD8"/>
                <w:sz w:val="17"/>
              </w:rPr>
              <w:t>track_source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화면 표기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있음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값 있음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 값 그대로 (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OpenStreetMap 보행로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있음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빈 문자열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실제 등산로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(무관)</w:t>
            </w:r>
          </w:p>
        </w:tc>
        <w:tc>
          <w:tcPr>
            <w:tcW w:type="dxa" w:w="3324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개략 경로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— 구간 지점을 직선으로 이어 그린다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 w:val="0"/>
        </w:rPr>
        <w:t>10. 도메인 엔티티 ↔ DB 컬럼 매핑</w:t>
      </w:r>
    </w:p>
    <w:p>
      <w:r>
        <w:rPr>
          <w:rFonts w:ascii="맑은 고딕" w:hAnsi="맑은 고딕" w:eastAsia="맑은 고딕"/>
          <w:b/>
        </w:rPr>
        <w:t>DB 컬럼명(snake_case)을 아는 파일은 `src/data/supabase/mappers/rowMappers.js` 하나뿐이다.</w:t>
      </w:r>
    </w:p>
    <w:p>
      <w:r>
        <w:rPr>
          <w:rFonts w:ascii="맑은 고딕" w:hAnsi="맑은 고딕" w:eastAsia="맑은 고딕"/>
          <w:b w:val="0"/>
        </w:rPr>
        <w:t>컬럼 이름이 바뀌면 이 파일만 고친다 — 화면도 도메인도 영향을 받지 않는다.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10.1 Mountain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DB 컬럼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엔티티 속성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name_hanja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nameHanja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province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province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region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elevation_m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categories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categories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difficulty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difficulty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summary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summary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description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best_season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bestSeason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data_source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dataSource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verified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verified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10.2 Course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DB 컬럼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엔티티 속성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distance_km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distanceKm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ascent_m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ascentM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duration_min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durationMin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difficulty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difficulty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trailhead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trailhead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endpoint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endpoint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course_type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courseType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is_official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isOfficial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owner_id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ownerId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note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track_source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trackSource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(조인)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course_segments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segments[]</w:t>
            </w:r>
          </w:p>
        </w:tc>
      </w:tr>
    </w:tbl>
    <w:p/>
    <w:p>
      <w:pPr>
        <w:ind w:left="283"/>
        <w:shd w:val="clear" w:fill="F7F8FA"/>
      </w:pPr>
      <w:r>
        <w:rPr>
          <w:rFonts w:ascii="D2Coding" w:hAnsi="D2Coding" w:eastAsia="D2Coding" w:cs="Consolas"/>
          <w:b w:val="0"/>
          <w:i/>
          <w:color w:val="1B4FD8"/>
          <w:sz w:val="18"/>
        </w:rPr>
        <w:t>segments</w:t>
      </w:r>
      <w:r>
        <w:rPr>
          <w:rFonts w:ascii="맑은 고딕" w:hAnsi="맑은 고딕" w:eastAsia="맑은 고딕"/>
          <w:b w:val="0"/>
          <w:i/>
        </w:rPr>
        <w:t>는 조인해서 가져온 경우에만 채워진다. 목록 조회에서는 비어 있다.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10.3 CourseSegment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DB 컬럼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엔티티 속성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seq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seq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name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cum_distance_km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cumDistanceKm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elevation_m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elevationM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note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note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lat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lng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lng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10.4 HikeRecord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DB 컬럼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엔티티 속성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hiked_on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hikedOn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distance_km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distanceKm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ascent_m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ascentM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duration_min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durationMin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memo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memo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activity_type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activityType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title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title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route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route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started_at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startedAt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ended_at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endedAt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created_at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createdAt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10.5 Badge / EarnedBadge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DB 컬럼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엔티티 속성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badges.code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badges.title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title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badges.description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badges.criteria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criteria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badges.tier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tier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user_badges.badge_code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badgeCode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user_badges.earned_at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earnedAt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user_badges.source_record_id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sourceRecordId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10.6 저장 방향의 특이점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규칙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이유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가 비어 있으면 INSERT에 넣지 않는다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DB가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gen_random_uuid()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발급하게 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courseToRow()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is_official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을 항상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false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강제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클라이언트가 공식 코스를 만들 수 없게 한다 (RLS와 이중 방어)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recordToRow()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는 빈 문자열을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NULL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변환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의 FK 제약 때문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 w:val="0"/>
        </w:rPr>
        <w:t>11. 설계 판단의 근거와 한계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11.1 일반적인 규칙과 다르게 간 지점</w:t>
      </w:r>
    </w:p>
    <w:p>
      <w:r>
        <w:rPr>
          <w:rFonts w:ascii="맑은 고딕" w:hAnsi="맑은 고딕" w:eastAsia="맑은 고딕"/>
          <w:b w:val="0"/>
        </w:rPr>
        <w:t>교과서적 설계 규칙을 따르지 않은 곳과 그 이유다.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일반 규칙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 설계</w:t>
            </w:r>
          </w:p>
        </w:tc>
        <w:tc>
          <w:tcPr>
            <w:tcW w:type="dxa" w:w="2493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테이블명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단수형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복수형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mountains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Supabase/PostgREST 관례. REST 경로가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/rest/v1/mountains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가 되어 자연스럽다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BIGINT AUTO_INCREMENT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`text` 슬러그 / `uuid`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슬러그는 시드 데이터를 사람이 읽고 관리하기 위해. uuid는 클라이언트 위조 방지를 위해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공통 컬럼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created_at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+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`created_at`만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어느 화면도 수정 시각을 쓰지 않는다. 쓰지 않는 컬럼에 갱신 트리거까지 붙일 이유가 없다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삭제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논리 삭제 (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deleted_at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물리 삭제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삭제는 사용자가 인지한 행위다. 남기면 집계·배지 판정마다 제외 조건이 붙고 한 번 빠뜨리면 조용히 틀린다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다중값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자식 테이블로 정규화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`text[]` / `jsonb`</w:t>
            </w:r>
          </w:p>
        </w:tc>
        <w:tc>
          <w:tcPr>
            <w:tcW w:type="dxa" w:w="2493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categories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·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best_season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은 항상 부모와 함께 읽고 개별 조회가 없다. 좌표열은 통째로 읽고 쓴다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자체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member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테이블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`auth.users` 참조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만들면 두 벌이 되어 동기화 트리거가 필요하다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권한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애플리케이션 계층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RLS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anon key가 공개되므로 앱 계층 검사는 우회 가능하다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이 표는 선택을 정당화하려는 게 아니라 기록한다.</w:t>
      </w:r>
      <w:r>
        <w:rPr>
          <w:rFonts w:ascii="맑은 고딕" w:hAnsi="맑은 고딕" w:eastAsia="맑은 고딕"/>
          <w:b w:val="0"/>
        </w:rPr>
        <w:t xml:space="preserve"> 다른 환경 — 사내 MySQL, 감사 요건이</w:t>
      </w:r>
    </w:p>
    <w:p>
      <w:r>
        <w:rPr>
          <w:rFonts w:ascii="맑은 고딕" w:hAnsi="맑은 고딕" w:eastAsia="맑은 고딕"/>
          <w:b w:val="0"/>
        </w:rPr>
        <w:t>있는 시스템, 레거시 연동이 걸린 프로젝트 — 에서는 반대 선택이 옳다.</w:t>
      </w:r>
    </w:p>
    <w:p>
      <w:r>
        <w:rPr>
          <w:rFonts w:ascii="맑은 고딕" w:hAnsi="맑은 고딕" w:eastAsia="맑은 고딕"/>
          <w:b w:val="0"/>
        </w:rPr>
        <w:t>특히 논리 삭제와 정수 PK는 그런 환경에서 사실상 필수다.</w:t>
      </w:r>
    </w:p>
    <w:p>
      <w:pPr>
        <w:pStyle w:val="Heading3"/>
      </w:pPr>
      <w:r>
        <w:rPr>
          <w:rFonts w:ascii="맑은 고딕" w:hAnsi="맑은 고딕" w:eastAsia="맑은 고딕"/>
          <w:b w:val="0"/>
        </w:rPr>
        <w:t>11.2 알려진 한계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한계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현황</w:t>
            </w:r>
          </w:p>
        </w:tc>
        <w:tc>
          <w:tcPr>
            <w:tcW w:type="dxa" w:w="3324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 방향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배지 판정이 클라이언트에 있다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조작하면 받지 않은 배지를 넣을 수 있다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판정 규칙을 Postgres 함수로 옮기고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user_badges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INSERT 정책에서 검사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네이버 로그인 미지원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Supabase provider 목록에 없다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Edge Function으로 OAuth 콜백 처리 후 커스텀 토큰 발급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`updated_at` 없음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언제 고쳤는지 알 수 없다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수정 이력이 필요해지면 컬럼 + 트리거 추가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명산 데이터 20/100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61개 코스 등록, 그중 39개만 실제 OSM 경로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나머지 22개는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track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이 비어 화면에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개략 경로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표기된다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세션이 기기 로컬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폰을 바꾸면 진행 중 산행이 이어지지 않는다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의도된 선택 (</w:t>
            </w:r>
            <w:r>
              <w:rPr>
                <w:rFonts w:ascii="맑은 고딕" w:hAnsi="맑은 고딕" w:eastAsia="맑은 고딕"/>
                <w:b w:val="0"/>
                <w:sz w:val="18"/>
              </w:rPr>
              <w:t>6.1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). 필요해지면 세션 테이블 추가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`track`/`route` 공간 질의 불가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"이 지점 반경 5km 코스" 같은 질의를 못 한다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PostGIS + </w:t>
            </w:r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geography(LineString)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도입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 w:val="0"/>
        </w:rPr>
        <w:t>11.3 확장 시 추가될 테이블 (미구현)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필요해지는 시점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profiles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닉네임·목표 설정 등 앱 고유 프로필이 생길 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course_reviews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 후기·평점 기능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hike_photos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기록에 사진 첨부 (Supabase Storage 연동)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follows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간 팔로우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 w:val="0"/>
        </w:rPr>
        <w:t>부록 — 원천 파일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4986"/>
            <w:shd w:val="clear" w:fill="E8EEFC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경로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테이블 정의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supabase/migrations/0001_schema.sql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RLS 정책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supabase/migrations/0002_rls.sql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배지 시드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supabase/migrations/0003_seed_badges.sql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명산·코스 시드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supabase/migrations/0004_seed_mountains.sql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시드 생성기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tools/build-seed-sql.mjs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컬럼 ↔ 엔티티 매퍼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src/data/supabase/mappers/rowMappers.js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레이어 규칙</w:t>
            </w:r>
          </w:p>
        </w:tc>
        <w:tc>
          <w:tcPr>
            <w:tcW w:type="dxa" w:w="4986"/>
          </w:tcPr>
          <w:p>
            <w:r/>
            <w:r>
              <w:rPr>
                <w:rFonts w:ascii="D2Coding" w:hAnsi="D2Coding" w:eastAsia="D2Coding" w:cs="Consolas"/>
                <w:b w:val="0"/>
                <w:color w:val="1B4FD8"/>
                <w:sz w:val="17"/>
              </w:rPr>
              <w:t>docs/ARCHITECTURE.md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4F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91F2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91F2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91F2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Climb My Own 데이터베이스 설계서</dc:title>
  <dc:subject>ERD 및 테이블 정의서</dc:subject>
  <dc:creator>Climb My Own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